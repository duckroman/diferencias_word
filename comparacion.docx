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Comparación de documentos Word</w:t>
      </w:r>
    </w:p>
    <w:p>
      <w:r>
        <w:t>Se compararon 7 documentos, usando «Zacatecas_CG_PEC_2026-2027_v2.docx» como documento base. La tabla siguiente muestra únicamente los párrafos que difieren entre documentos, agrupados por bloque de diferencia.</w:t>
      </w:r>
    </w:p>
    <w:p>
      <w:r>
        <w:rPr>
          <w:i/>
          <w:sz w:val="18"/>
        </w:rPr>
        <w:t>Nota: uno o más documentos no conservaban marcas reales de paginación de Word, por lo que su número de página es una estimación y no la paginación exacta al imprimir.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2E5395"/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14"/>
            <w:shd w:val="clear" w:color="auto" w:fill="2E5395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304"/>
            <w:shd w:val="clear" w:color="auto" w:fill="2E5395"/>
          </w:tcPr>
          <w:p>
            <w:r>
              <w:rPr>
                <w:b/>
                <w:color w:val="FFFFFF"/>
              </w:rPr>
              <w:t>Pág. (aprox.)</w:t>
            </w:r>
          </w:p>
        </w:tc>
        <w:tc>
          <w:tcPr>
            <w:tcW w:type="dxa" w:w="5386"/>
            <w:shd w:val="clear" w:color="auto" w:fill="2E5395"/>
          </w:tcPr>
          <w:p>
            <w:r>
              <w:rPr>
                <w:b/>
                <w:color w:val="FFFFFF"/>
              </w:rPr>
              <w:t>Texto del párrafo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MAESTRA</w:t>
            </w:r>
            <w:r>
              <w:t xml:space="preserve"> </w:t>
            </w:r>
            <w:r>
              <w:rPr>
                <w:highlight w:val="yellow"/>
              </w:rPr>
              <w:t>ARACELY</w:t>
            </w:r>
            <w:r>
              <w:t xml:space="preserve"> </w:t>
            </w:r>
            <w:r>
              <w:rPr>
                <w:highlight w:val="yellow"/>
              </w:rPr>
              <w:t>FRÍAS</w:t>
            </w:r>
            <w:r>
              <w:t xml:space="preserve"> </w:t>
            </w:r>
            <w:r>
              <w:rPr>
                <w:highlight w:val="yellow"/>
              </w:rPr>
              <w:t>LÓPEZ,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MAESTRO</w:t>
            </w:r>
            <w:r>
              <w:t xml:space="preserve"> </w:t>
            </w:r>
            <w:r>
              <w:rPr>
                <w:highlight w:val="yellow"/>
              </w:rPr>
              <w:t>JUAN</w:t>
            </w:r>
            <w:r>
              <w:t xml:space="preserve"> </w:t>
            </w:r>
            <w:r>
              <w:rPr>
                <w:highlight w:val="yellow"/>
              </w:rPr>
              <w:t>MANUEL</w:t>
            </w:r>
            <w:r>
              <w:t xml:space="preserve"> </w:t>
            </w:r>
            <w:r>
              <w:rPr>
                <w:highlight w:val="yellow"/>
              </w:rPr>
              <w:t>FRAUSTO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RUEDAS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MAESTRO</w:t>
            </w:r>
            <w:r>
              <w:t xml:space="preserve"> </w:t>
            </w:r>
            <w:r>
              <w:rPr>
                <w:highlight w:val="yellow"/>
              </w:rPr>
              <w:t>JORGE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CHIQUITO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DÍAZ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LEÓN,</w:t>
            </w:r>
            <w:r>
              <w:t xml:space="preserve"> </w:t>
            </w:r>
            <w:r>
              <w:t>CONSEJERO</w:t>
            </w:r>
            <w:r>
              <w:t xml:space="preserve"> </w:t>
            </w:r>
            <w:r>
              <w:t>PRESIDENTE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GUBERNATURA,</w:t>
            </w:r>
            <w:r>
              <w:rPr>
                <w:highlight w:val="yellow"/>
              </w:rP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AYUNTAMIENTOS,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LICENCIADO</w:t>
            </w:r>
            <w:r>
              <w:t xml:space="preserve"> </w:t>
            </w:r>
            <w:r>
              <w:rPr>
                <w:highlight w:val="yellow"/>
              </w:rPr>
              <w:t>LUIS</w:t>
            </w:r>
            <w:r>
              <w:t xml:space="preserve"> </w:t>
            </w:r>
            <w:r>
              <w:rPr>
                <w:highlight w:val="yellow"/>
              </w:rPr>
              <w:t>GUILLERMO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ALVARADO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DÍAZ,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rPr>
                <w:highlight w:val="yellow"/>
              </w:rPr>
              <w:t>EJECUTIVO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YUCATÁN;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YÚCATAN,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MAESTRO</w:t>
            </w:r>
            <w:r>
              <w:t xml:space="preserve"> </w:t>
            </w:r>
            <w:r>
              <w:rPr>
                <w:highlight w:val="yellow"/>
              </w:rPr>
              <w:t>MOISÉS</w:t>
            </w:r>
            <w:r>
              <w:t xml:space="preserve"> </w:t>
            </w:r>
            <w:r>
              <w:rPr>
                <w:highlight w:val="yellow"/>
              </w:rPr>
              <w:t>BATES</w:t>
            </w:r>
            <w:r>
              <w:t xml:space="preserve"> </w:t>
            </w:r>
            <w:r>
              <w:rPr>
                <w:highlight w:val="yellow"/>
              </w:rPr>
              <w:t>AGUILAR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MESTRO</w:t>
            </w:r>
            <w:r>
              <w:t xml:space="preserve"> </w:t>
            </w:r>
            <w:r>
              <w:rPr>
                <w:highlight w:val="yellow"/>
              </w:rPr>
              <w:t>ENRIQUE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JESÚS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IBARRA,</w:t>
            </w:r>
            <w:r>
              <w:t xml:space="preserve"> </w:t>
            </w:r>
            <w:r>
              <w:t>CONSEJERO</w:t>
            </w:r>
            <w:r>
              <w:t xml:space="preserve"> </w:t>
            </w:r>
            <w:r>
              <w:t>PRESIDENTE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YUCATÁN,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REGIDURÍAS,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MAESTRO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SERGIO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OLVERA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DESPACHO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DOCTORA</w:t>
            </w:r>
            <w:r>
              <w:t xml:space="preserve"> </w:t>
            </w:r>
            <w:r>
              <w:rPr>
                <w:highlight w:val="yellow"/>
              </w:rPr>
              <w:t>MARISOL</w:t>
            </w:r>
            <w:r>
              <w:t xml:space="preserve"> </w:t>
            </w:r>
            <w:r>
              <w:rPr>
                <w:highlight w:val="yellow"/>
              </w:rPr>
              <w:t>ALICIA</w:t>
            </w:r>
            <w:r>
              <w:t xml:space="preserve"> </w:t>
            </w:r>
            <w:r>
              <w:rPr>
                <w:highlight w:val="yellow"/>
              </w:rPr>
              <w:t>DELGADILLO</w:t>
            </w:r>
            <w:r>
              <w:t xml:space="preserve"> </w:t>
            </w:r>
            <w:r>
              <w:rPr>
                <w:highlight w:val="yellow"/>
              </w:rPr>
              <w:t>MORALES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MAESTRO</w:t>
            </w:r>
            <w:r>
              <w:t xml:space="preserve"> </w:t>
            </w:r>
            <w:r>
              <w:rPr>
                <w:highlight w:val="yellow"/>
              </w:rPr>
              <w:t>LUIS</w:t>
            </w:r>
            <w:r>
              <w:t xml:space="preserve"> </w:t>
            </w:r>
            <w:r>
              <w:rPr>
                <w:highlight w:val="yellow"/>
              </w:rPr>
              <w:t>FERNANDO</w:t>
            </w:r>
            <w:r>
              <w:t xml:space="preserve"> </w:t>
            </w:r>
            <w:r>
              <w:rPr>
                <w:highlight w:val="yellow"/>
              </w:rPr>
              <w:t>REYES</w:t>
            </w:r>
            <w:r>
              <w:t xml:space="preserve"> </w:t>
            </w:r>
            <w:r>
              <w:rPr>
                <w:highlight w:val="yellow"/>
              </w:rPr>
              <w:t>ROCHA,</w:t>
            </w:r>
            <w:r>
              <w:t xml:space="preserve"> </w:t>
            </w:r>
            <w:r>
              <w:rPr>
                <w:highlight w:val="yellow"/>
              </w:rPr>
              <w:t>CONSEJERA</w:t>
            </w:r>
            <w:r>
              <w:t xml:space="preserve"> </w:t>
            </w:r>
            <w:r>
              <w:rPr>
                <w:highlight w:val="yellow"/>
              </w:rP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LICENCIADA</w:t>
            </w:r>
            <w:r>
              <w:t xml:space="preserve"> </w:t>
            </w:r>
            <w:r>
              <w:rPr>
                <w:highlight w:val="yellow"/>
              </w:rPr>
              <w:t>MIRNA</w:t>
            </w:r>
            <w:r>
              <w:t xml:space="preserve"> </w:t>
            </w:r>
            <w:r>
              <w:rPr>
                <w:highlight w:val="yellow"/>
              </w:rPr>
              <w:t>EUGENIA</w:t>
            </w:r>
            <w:r>
              <w:t xml:space="preserve"> </w:t>
            </w:r>
            <w:r>
              <w:rPr>
                <w:highlight w:val="yellow"/>
              </w:rPr>
              <w:t>GARDUÑO</w:t>
            </w:r>
            <w:r>
              <w:t xml:space="preserve"> </w:t>
            </w:r>
            <w:r>
              <w:rPr>
                <w:highlight w:val="yellow"/>
              </w:rPr>
              <w:t>RUÍZ,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DESPACHO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rPr>
                <w:highlight w:val="yellow"/>
              </w:rPr>
              <w:t>TLAXCALTECA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LICENCIADO</w:t>
            </w:r>
            <w:r>
              <w:t xml:space="preserve"> </w:t>
            </w:r>
            <w:r>
              <w:rPr>
                <w:highlight w:val="yellow"/>
              </w:rPr>
              <w:t>EMMANUEL</w:t>
            </w:r>
            <w:r>
              <w:t xml:space="preserve"> </w:t>
            </w:r>
            <w:r>
              <w:rPr>
                <w:highlight w:val="yellow"/>
              </w:rPr>
              <w:t>ÁVILA</w:t>
            </w:r>
            <w:r>
              <w:t xml:space="preserve"> </w:t>
            </w:r>
            <w:r>
              <w:rPr>
                <w:highlight w:val="yellow"/>
              </w:rPr>
              <w:t>GONZÁLEZ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MAESTRA</w:t>
            </w:r>
            <w:r>
              <w:t xml:space="preserve"> </w:t>
            </w:r>
            <w:r>
              <w:rPr>
                <w:highlight w:val="yellow"/>
              </w:rPr>
              <w:t>ELIZABETH</w:t>
            </w:r>
            <w:r>
              <w:t xml:space="preserve"> </w:t>
            </w:r>
            <w:r>
              <w:rPr>
                <w:highlight w:val="yellow"/>
              </w:rPr>
              <w:t>VÁZQUEZ</w:t>
            </w:r>
            <w:r>
              <w:t xml:space="preserve"> </w:t>
            </w:r>
            <w:r>
              <w:rPr>
                <w:highlight w:val="yellow"/>
              </w:rPr>
              <w:t>ALONSO,</w:t>
            </w:r>
            <w:r>
              <w:t xml:space="preserve"> </w:t>
            </w:r>
            <w:r>
              <w:t>CONSEJERO</w:t>
            </w:r>
            <w:r>
              <w:t xml:space="preserve"> </w:t>
            </w:r>
            <w:r>
              <w:t>PRESIDENTE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SECRETARIA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GUBERNATURA,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</w:t>
            </w:r>
            <w:r>
              <w:rPr>
                <w:highlight w:val="yellow"/>
              </w:rP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TITULARES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COMUNIDAD,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MAESTRO</w:t>
            </w:r>
            <w:r>
              <w:t xml:space="preserve"> </w:t>
            </w:r>
            <w:r>
              <w:rPr>
                <w:highlight w:val="yellow"/>
              </w:rPr>
              <w:t>SERGIO</w:t>
            </w:r>
            <w:r>
              <w:t xml:space="preserve"> </w:t>
            </w:r>
            <w:r>
              <w:rPr>
                <w:highlight w:val="yellow"/>
              </w:rPr>
              <w:t>BERNAL</w:t>
            </w:r>
            <w:r>
              <w:t xml:space="preserve"> </w:t>
            </w:r>
            <w:r>
              <w:rPr>
                <w:highlight w:val="yellow"/>
              </w:rPr>
              <w:t>ROJAS,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rPr>
                <w:highlight w:val="yellow"/>
              </w:rPr>
              <w:t>EJECUTIVO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LIC.</w:t>
            </w:r>
            <w:r>
              <w:t xml:space="preserve"> </w:t>
            </w:r>
            <w:r>
              <w:t>JUAN</w:t>
            </w:r>
            <w:r>
              <w:t xml:space="preserve"> </w:t>
            </w:r>
            <w:r>
              <w:rPr>
                <w:highlight w:val="yellow"/>
              </w:rPr>
              <w:t>JOSÉ</w:t>
            </w:r>
            <w:r>
              <w:t xml:space="preserve"> </w:t>
            </w:r>
            <w:r>
              <w:rPr>
                <w:highlight w:val="yellow"/>
              </w:rPr>
              <w:t>RAMOS</w:t>
            </w:r>
            <w:r>
              <w:t xml:space="preserve"> </w:t>
            </w:r>
            <w:r>
              <w:rPr>
                <w:highlight w:val="yellow"/>
              </w:rPr>
              <w:t>CHARRE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INGENIERO</w:t>
            </w:r>
            <w:r>
              <w:t xml:space="preserve"> </w:t>
            </w:r>
            <w:r>
              <w:rPr>
                <w:highlight w:val="yellow"/>
              </w:rPr>
              <w:t>JUAN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ÁLVAREZ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ORTIZ,</w:t>
            </w:r>
            <w:r>
              <w:t xml:space="preserve"> </w:t>
            </w:r>
            <w:r>
              <w:t>CONSEJERO</w:t>
            </w:r>
            <w:r>
              <w:t xml:space="preserve"> </w:t>
            </w:r>
            <w:r>
              <w:t>PRESIDENTE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AYUNTAMIENTOS,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LIC.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GREGORIO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DESPACHO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TABASCO;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TABASCO,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MAESTRA</w:t>
            </w:r>
            <w:r>
              <w:t xml:space="preserve"> </w:t>
            </w:r>
            <w:r>
              <w:rPr>
                <w:highlight w:val="yellow"/>
              </w:rPr>
              <w:t>ELIZABETH</w:t>
            </w:r>
            <w:r>
              <w:t xml:space="preserve"> </w:t>
            </w:r>
            <w:r>
              <w:rPr>
                <w:highlight w:val="yellow"/>
              </w:rPr>
              <w:t>NAVA</w:t>
            </w:r>
            <w:r>
              <w:t xml:space="preserve"> </w:t>
            </w:r>
            <w:r>
              <w:rPr>
                <w:highlight w:val="yellow"/>
              </w:rPr>
              <w:t>GUTIÉRREZ,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LICENCIADO</w:t>
            </w:r>
            <w:r>
              <w:t xml:space="preserve"> </w:t>
            </w:r>
            <w:r>
              <w:t>JORGE</w:t>
            </w:r>
            <w:r>
              <w:t xml:space="preserve"> </w:t>
            </w:r>
            <w:r>
              <w:rPr>
                <w:highlight w:val="yellow"/>
              </w:rPr>
              <w:t>ALBERTO</w:t>
            </w:r>
            <w:r>
              <w:t xml:space="preserve"> </w:t>
            </w:r>
            <w:r>
              <w:rPr>
                <w:highlight w:val="yellow"/>
              </w:rPr>
              <w:t>ZAVALA</w:t>
            </w:r>
            <w:r>
              <w:t xml:space="preserve"> </w:t>
            </w:r>
            <w:r>
              <w:rPr>
                <w:highlight w:val="yellow"/>
              </w:rPr>
              <w:t>FRÍAS,</w:t>
            </w:r>
            <w:r>
              <w:t xml:space="preserve"> </w:t>
            </w:r>
            <w:r>
              <w:rPr>
                <w:highlight w:val="yellow"/>
              </w:rPr>
              <w:t>CONSEJERA</w:t>
            </w:r>
            <w:r>
              <w:t xml:space="preserve"> </w:t>
            </w:r>
            <w:r>
              <w:rPr>
                <w:highlight w:val="yellow"/>
              </w:rP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TABASCO,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DIPUTACIONES,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rPr>
                <w:highlight w:val="yellow"/>
              </w:rPr>
              <w:t>MUNICIPALES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REGIDURÍAS,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 (párr. 1)</w:t>
            </w:r>
          </w:p>
        </w:tc>
        <w:tc>
          <w:tcPr>
            <w:tcW w:type="dxa" w:w="5386"/>
          </w:tcPr>
          <w:p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CELEBRAN,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LICENCIADA</w:t>
            </w:r>
            <w:r>
              <w:t xml:space="preserve"> </w:t>
            </w:r>
            <w:r>
              <w:t>GUADALUPE</w:t>
            </w:r>
            <w:r>
              <w:t xml:space="preserve"> </w:t>
            </w:r>
            <w:r>
              <w:t>TADDEI</w:t>
            </w:r>
            <w:r>
              <w:t xml:space="preserve"> </w:t>
            </w:r>
            <w:r>
              <w:t>ZAVALA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DOCTORA</w:t>
            </w:r>
            <w:r>
              <w:t xml:space="preserve"> </w:t>
            </w:r>
            <w:r>
              <w:t>CLAUDIA</w:t>
            </w:r>
            <w:r>
              <w:t xml:space="preserve"> </w:t>
            </w:r>
            <w:r>
              <w:t>ARLETT</w:t>
            </w:r>
            <w:r>
              <w:t xml:space="preserve"> </w:t>
            </w:r>
            <w:r>
              <w:t>ESPINO,</w:t>
            </w:r>
            <w:r>
              <w:t xml:space="preserve"> </w:t>
            </w:r>
            <w:r>
              <w:t>CONSEJERA</w:t>
            </w:r>
            <w:r>
              <w:t xml:space="preserve"> </w:t>
            </w:r>
            <w:r>
              <w:t>PRESIDENTA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RESPECTIVAMENTE,</w:t>
            </w:r>
            <w:r>
              <w:t xml:space="preserve"> </w:t>
            </w:r>
            <w:r>
              <w:t>ASISTIDAS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LICENCIADA</w:t>
            </w:r>
            <w:r>
              <w:t xml:space="preserve"> </w:t>
            </w:r>
            <w:r>
              <w:rPr>
                <w:highlight w:val="yellow"/>
              </w:rPr>
              <w:t>VERÓNICA</w:t>
            </w:r>
            <w:r>
              <w:t xml:space="preserve"> </w:t>
            </w:r>
            <w:r>
              <w:rPr>
                <w:highlight w:val="yellow"/>
              </w:rPr>
              <w:t>SANDOVAL</w:t>
            </w:r>
            <w:r>
              <w:t xml:space="preserve"> </w:t>
            </w:r>
            <w:r>
              <w:rPr>
                <w:highlight w:val="yellow"/>
              </w:rPr>
              <w:t>CASTAÑEDA,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JUNTA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SONORA;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OTRA,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rPr>
                <w:highlight w:val="yellow"/>
              </w:rPr>
              <w:t>ESTATAL</w:t>
            </w:r>
            <w:r>
              <w:rPr>
                <w:highlight w:val="yellow"/>
              </w:rP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REPRESENTADO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MAESTRO</w:t>
            </w:r>
            <w:r>
              <w:t xml:space="preserve"> </w:t>
            </w:r>
            <w:r>
              <w:rPr>
                <w:highlight w:val="yellow"/>
              </w:rPr>
              <w:t>NERY</w:t>
            </w:r>
            <w:r>
              <w:t xml:space="preserve"> </w:t>
            </w:r>
            <w:r>
              <w:rPr>
                <w:highlight w:val="yellow"/>
              </w:rPr>
              <w:t>RUIZ</w:t>
            </w:r>
            <w:r>
              <w:t xml:space="preserve"> </w:t>
            </w:r>
            <w:r>
              <w:rPr>
                <w:highlight w:val="yellow"/>
              </w:rPr>
              <w:t>ARVIZU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MAESTRO</w:t>
            </w:r>
            <w:r>
              <w:t xml:space="preserve"> </w:t>
            </w:r>
            <w:r>
              <w:rPr>
                <w:highlight w:val="yellow"/>
              </w:rPr>
              <w:t>FERNANDO</w:t>
            </w:r>
            <w:r>
              <w:t xml:space="preserve"> </w:t>
            </w:r>
            <w:r>
              <w:rPr>
                <w:highlight w:val="yellow"/>
              </w:rPr>
              <w:t>CHAPETTI</w:t>
            </w:r>
            <w:r>
              <w:t xml:space="preserve"> </w:t>
            </w:r>
            <w:r>
              <w:rPr>
                <w:highlight w:val="yellow"/>
              </w:rPr>
              <w:t>SIORDIA,</w:t>
            </w:r>
            <w:r>
              <w:t xml:space="preserve"> </w:t>
            </w:r>
            <w:r>
              <w:t>CONSEJERO</w:t>
            </w:r>
            <w:r>
              <w:t xml:space="preserve"> </w:t>
            </w:r>
            <w:r>
              <w:t>PRESIDENTE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SECRETARIO</w:t>
            </w:r>
            <w:r>
              <w:t xml:space="preserve"> </w:t>
            </w:r>
            <w:r>
              <w:t>EJECUTIVO,</w:t>
            </w:r>
            <w:r>
              <w:t xml:space="preserve"> </w:t>
            </w:r>
            <w:r>
              <w:t>RESPECTIVAMENTE;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ACTUAR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DENOMINARÁ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PARTES”;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SONORA,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RENOVACIÓN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GUBERNATURA,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AYUNTAMIENTOS,</w:t>
            </w:r>
            <w:r>
              <w:t xml:space="preserve"> </w:t>
            </w:r>
            <w:r>
              <w:t>CUYA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TENOR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ANTECEDENTE,</w:t>
            </w:r>
            <w:r>
              <w:t xml:space="preserve"> </w:t>
            </w:r>
            <w:r>
              <w:t>DECLARACIONES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CLÁUSULAS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Soberano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Yucatán,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Soberano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Ignacio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Llave,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Código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Ignacio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Llave,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Soberano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Tabasco,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 (párr. 3)</w:t>
            </w:r>
          </w:p>
        </w:tc>
        <w:tc>
          <w:tcPr>
            <w:tcW w:type="dxa" w:w="5386"/>
          </w:tcPr>
          <w:p>
            <w:r>
              <w:t>ÚNICO.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27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Elecciones,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“REGLAMENTO”;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celebran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tareas</w:t>
            </w:r>
            <w:r>
              <w:t xml:space="preserve"> </w:t>
            </w:r>
            <w:r>
              <w:t>inherentes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organización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técnico-operativos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económicos,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estarán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adoptados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Estados</w:t>
            </w:r>
            <w:r>
              <w:t xml:space="preserve"> </w:t>
            </w:r>
            <w:r>
              <w:t>Unidos</w:t>
            </w:r>
            <w:r>
              <w:t xml:space="preserve"> </w:t>
            </w:r>
            <w:r>
              <w:t>Mexicanos,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“LGIPE”;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Sonora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“LIPEES”,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plena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principios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aplicable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 (párr. 10)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41,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Apartados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i);</w:t>
            </w:r>
            <w:r>
              <w:t xml:space="preserve"> </w:t>
            </w:r>
            <w:r>
              <w:t>160,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411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aplicables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leyes.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 (párr. 10)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41,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Apartados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i);</w:t>
            </w:r>
            <w:r>
              <w:t xml:space="preserve"> </w:t>
            </w:r>
            <w:r>
              <w:t>160,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411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aplicables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leyes.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 (párr. 10)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41,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Apartados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i);</w:t>
            </w:r>
            <w:r>
              <w:t xml:space="preserve"> </w:t>
            </w:r>
            <w:r>
              <w:t>160,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411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aplicables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leyes.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 (párr. 10)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41,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Apartados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i);</w:t>
            </w:r>
            <w:r>
              <w:t xml:space="preserve"> </w:t>
            </w:r>
            <w:r>
              <w:t>160,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411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aplicables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leyes.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 (párr. 10)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41,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Apartados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“CPEUM”;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i);</w:t>
            </w:r>
            <w:r>
              <w:t xml:space="preserve"> </w:t>
            </w:r>
            <w:r>
              <w:t>160,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411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aplicables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leyes.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 (párr. 12)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b),</w:t>
            </w:r>
            <w:r>
              <w:t xml:space="preserve"> </w:t>
            </w:r>
            <w:r>
              <w:t>c),</w:t>
            </w:r>
            <w:r>
              <w:t xml:space="preserve"> </w:t>
            </w:r>
            <w:r>
              <w:t>d),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contribuir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vida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preservar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fortalecimiento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régimen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asegurar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periódica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renovar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Poderes</w:t>
            </w:r>
            <w:r>
              <w:t xml:space="preserve"> </w:t>
            </w:r>
            <w:r>
              <w:t>Legislativo,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ejercer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locales;</w:t>
            </w:r>
            <w:r>
              <w:t xml:space="preserve"> </w:t>
            </w:r>
            <w:r>
              <w:t>velar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autenticidad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sufragio;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fungir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objetivos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otras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 (párr. 12)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b),</w:t>
            </w:r>
            <w:r>
              <w:t xml:space="preserve"> </w:t>
            </w:r>
            <w:r>
              <w:t>c),</w:t>
            </w:r>
            <w:r>
              <w:t xml:space="preserve"> </w:t>
            </w:r>
            <w:r>
              <w:t>d),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contribuir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vida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preservar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fortalecimiento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régimen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asegurar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periódica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renovar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Poderes</w:t>
            </w:r>
            <w:r>
              <w:t xml:space="preserve"> </w:t>
            </w:r>
            <w:r>
              <w:t>Legislativo,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ejercer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locales;</w:t>
            </w:r>
            <w:r>
              <w:t xml:space="preserve"> </w:t>
            </w:r>
            <w:r>
              <w:t>velar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autenticidad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sufragio;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fungir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objetivos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otras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 (párr. 12)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b),</w:t>
            </w:r>
            <w:r>
              <w:t xml:space="preserve"> </w:t>
            </w:r>
            <w:r>
              <w:t>c),</w:t>
            </w:r>
            <w:r>
              <w:t xml:space="preserve"> </w:t>
            </w:r>
            <w:r>
              <w:t>d),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contribuir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vida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preservar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fortalecimiento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régimen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asegurar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periódica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renovar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Poderes</w:t>
            </w:r>
            <w:r>
              <w:t xml:space="preserve"> </w:t>
            </w:r>
            <w:r>
              <w:t>Legislativo,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ejercer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locales;</w:t>
            </w:r>
            <w:r>
              <w:t xml:space="preserve"> </w:t>
            </w:r>
            <w:r>
              <w:t>velar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autenticidad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sufragio;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fungir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objetivos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otras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 (párr. 12)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b),</w:t>
            </w:r>
            <w:r>
              <w:t xml:space="preserve"> </w:t>
            </w:r>
            <w:r>
              <w:t>c),</w:t>
            </w:r>
            <w:r>
              <w:t xml:space="preserve"> </w:t>
            </w:r>
            <w:r>
              <w:t>d),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contribuir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vida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preservar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fortalecimiento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régimen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asegurar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periódica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renovar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Poderes</w:t>
            </w:r>
            <w:r>
              <w:t xml:space="preserve"> </w:t>
            </w:r>
            <w:r>
              <w:t>Legislativo,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ejercer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locales;</w:t>
            </w:r>
            <w:r>
              <w:t xml:space="preserve"> </w:t>
            </w:r>
            <w:r>
              <w:t>velar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autenticidad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sufragio;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fungir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objetivos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otras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 (párr. 12)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b),</w:t>
            </w:r>
            <w:r>
              <w:t xml:space="preserve"> </w:t>
            </w:r>
            <w:r>
              <w:t>c),</w:t>
            </w:r>
            <w:r>
              <w:t xml:space="preserve"> </w:t>
            </w:r>
            <w:r>
              <w:t>d),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contribuir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vida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preservar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fortalecimiento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régimen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asegurar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periódica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renovar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Poderes</w:t>
            </w:r>
            <w:r>
              <w:t xml:space="preserve"> </w:t>
            </w:r>
            <w:r>
              <w:t>Legislativo,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ejercer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locales;</w:t>
            </w:r>
            <w:r>
              <w:t xml:space="preserve"> </w:t>
            </w:r>
            <w:r>
              <w:t>velar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autenticidad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sufragio;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democrática;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fungir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única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objetivos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otras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Constitución</w:t>
            </w:r>
            <w:r>
              <w:t xml:space="preserve"> </w:t>
            </w:r>
            <w:r>
              <w:t>otorga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independientes.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18)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58,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concatenación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Interior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“RIINE”,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“DECEyEC”,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promover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mesas</w:t>
            </w:r>
            <w:r>
              <w:t xml:space="preserve"> </w:t>
            </w:r>
            <w: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preparar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material</w:t>
            </w:r>
            <w:r>
              <w:t xml:space="preserve"> </w:t>
            </w:r>
            <w:r>
              <w:t>didáctico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instructivos</w:t>
            </w:r>
            <w:r>
              <w:t xml:space="preserve"> </w:t>
            </w:r>
            <w:r>
              <w:t>electorales;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</w:t>
            </w:r>
            <w:r>
              <w:t xml:space="preserve"> </w:t>
            </w:r>
            <w:r>
              <w:t>político-electorales;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exhortar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inscriba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actualice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acuda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votar;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proponer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rPr>
                <w:highlight w:val="yellow"/>
              </w:rPr>
              <w:t>cívica,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Administración,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mecanismos,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auxiliar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Distritales</w:t>
            </w:r>
            <w:r>
              <w:t xml:space="preserve"> </w:t>
            </w:r>
            <w:r>
              <w:t>Ejecutivas,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Distritales,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subsecuente</w:t>
            </w:r>
            <w:r>
              <w:t xml:space="preserve"> </w:t>
            </w:r>
            <w:r>
              <w:t>“CD”,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encargarán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instrumentar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institucionales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coordinarse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competentes.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18)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58,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concatenación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Interior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“RIINE”,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“DECEyEC”,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promover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mesas</w:t>
            </w:r>
            <w:r>
              <w:t xml:space="preserve"> </w:t>
            </w:r>
            <w: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preparar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material</w:t>
            </w:r>
            <w:r>
              <w:t xml:space="preserve"> </w:t>
            </w:r>
            <w:r>
              <w:t>didáctico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instructivos</w:t>
            </w:r>
            <w:r>
              <w:t xml:space="preserve"> </w:t>
            </w:r>
            <w:r>
              <w:t>electorales;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</w:t>
            </w:r>
            <w:r>
              <w:t xml:space="preserve"> </w:t>
            </w:r>
            <w:r>
              <w:t>político-electorales;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exhortar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inscriba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actualice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acuda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votar;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proponer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rPr>
                <w:highlight w:val="yellow"/>
              </w:rPr>
              <w:t>cívica;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Administración,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mecanismos,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auxiliar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Distritales</w:t>
            </w:r>
            <w:r>
              <w:t xml:space="preserve"> </w:t>
            </w:r>
            <w:r>
              <w:t>Ejecutivas,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Distritales,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subsecuente</w:t>
            </w:r>
            <w:r>
              <w:t xml:space="preserve"> </w:t>
            </w:r>
            <w:r>
              <w:t>“CD”,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encargarán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instrumentar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institucionales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coordinarse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competentes.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18)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58,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g),</w:t>
            </w:r>
            <w:r>
              <w:t xml:space="preserve"> </w:t>
            </w:r>
            <w:r>
              <w:t>h)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j)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concatenación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incisos</w:t>
            </w:r>
            <w:r>
              <w:t xml:space="preserve"> </w:t>
            </w:r>
            <w:r>
              <w:t>a),</w:t>
            </w:r>
            <w:r>
              <w:t xml:space="preserve"> </w:t>
            </w:r>
            <w:r>
              <w:t>e),</w:t>
            </w:r>
            <w:r>
              <w:t xml:space="preserve"> </w:t>
            </w:r>
            <w:r>
              <w:t>f),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Interior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“RIINE”,</w:t>
            </w:r>
            <w:r>
              <w:t xml:space="preserve"> </w:t>
            </w:r>
            <w:r>
              <w:t>corresponde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sucesivo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“DECEyEC”,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promover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mesas</w:t>
            </w:r>
            <w:r>
              <w:t xml:space="preserve"> </w:t>
            </w:r>
            <w: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preparar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material</w:t>
            </w:r>
            <w:r>
              <w:t xml:space="preserve"> </w:t>
            </w:r>
            <w:r>
              <w:t>didáctico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instructivos</w:t>
            </w:r>
            <w:r>
              <w:t xml:space="preserve"> </w:t>
            </w:r>
            <w:r>
              <w:t>electorales;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obligaciones</w:t>
            </w:r>
            <w:r>
              <w:t xml:space="preserve"> </w:t>
            </w:r>
            <w:r>
              <w:t>político-electorales;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exhortar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inscriba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actualice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acuda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votar;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proponer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rPr>
                <w:highlight w:val="yellow"/>
              </w:rPr>
              <w:t>cívica;</w:t>
            </w:r>
            <w:r>
              <w:t xml:space="preserve"> </w:t>
            </w:r>
            <w:r>
              <w:t>paridad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cultura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respeto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electoral;</w:t>
            </w:r>
            <w:r>
              <w:t xml:space="preserve"> </w:t>
            </w:r>
            <w:r>
              <w:t>coadyuvar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Administración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mecanismos,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auxiliar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Distritales</w:t>
            </w:r>
            <w:r>
              <w:t xml:space="preserve"> </w:t>
            </w:r>
            <w:r>
              <w:t>Ejecutivas,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Distritales,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subsecuente</w:t>
            </w:r>
            <w:r>
              <w:t xml:space="preserve"> </w:t>
            </w:r>
            <w:r>
              <w:t>“CD”,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encargarán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diseñar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instrumentar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institucionales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coordinarse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 (párr. 22)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55,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g)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62,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k)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establecen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preside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coadyuvancia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autoridad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Ley.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carácter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decisiones,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preparar,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ordinarios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renovación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principios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Zacatecas,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Zacatecas;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fomentar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preservar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fortalecimiento</w:t>
            </w:r>
            <w:r>
              <w:t xml:space="preserve"> </w:t>
            </w:r>
            <w:r>
              <w:rPr>
                <w:highlight w:val="yellow"/>
              </w:rPr>
              <w:t>democrático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preservar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periódica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renovar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sufragio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cultura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pacífica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cultura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enfoque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sustantiva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hombres.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4,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“IEEZ"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autoridades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depositarias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ordinarios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renovación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miembros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"CPEUM",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"LGIPE",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rige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principios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116,</w:t>
            </w:r>
            <w:r>
              <w:t xml:space="preserve"> </w:t>
            </w:r>
            <w:r>
              <w:rPr>
                <w:highlight w:val="yellow"/>
              </w:rPr>
              <w:t>fracción</w:t>
            </w:r>
            <w: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1º,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2º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3º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"CPEUM";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99,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"LGIPE";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LOCAL";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372,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LOCAL";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t xml:space="preserve"> </w:t>
            </w:r>
            <w:r>
              <w:t>22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23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también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también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Maestro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Manuel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Frausto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Ruedas,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INE/CG1616/2021</w:t>
            </w:r>
            <w:r>
              <w:t xml:space="preserve"> </w:t>
            </w:r>
            <w:r>
              <w:rPr>
                <w:highlight w:val="yellow"/>
              </w:rPr>
              <w:t>emitido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Instituto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veintiséis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octubre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veintiuno,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aprobó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Zacatecas.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Maestro</w:t>
            </w:r>
            <w:r>
              <w:t xml:space="preserve"> </w:t>
            </w:r>
            <w:r>
              <w:rPr>
                <w:highlight w:val="yellow"/>
              </w:rPr>
              <w:t>Jorge</w:t>
            </w:r>
            <w:r>
              <w:t xml:space="preserve"> </w:t>
            </w:r>
            <w:r>
              <w:rPr>
                <w:highlight w:val="yellow"/>
              </w:rPr>
              <w:t>Chiquito</w:t>
            </w:r>
            <w:r>
              <w:t xml:space="preserve"> </w:t>
            </w:r>
            <w:r>
              <w:rPr>
                <w:highlight w:val="yellow"/>
              </w:rPr>
              <w:t>Díaz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León,</w:t>
            </w:r>
            <w: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ACG-IEEZ-014/IX/2023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catorce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veintitrés.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381,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LOCAL";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desempeño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33)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Secretario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XXIII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fedatario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"IEEZ",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6 (párr. 34)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Boulevard</w:t>
            </w:r>
            <w:r>
              <w:t xml:space="preserve"> </w:t>
            </w:r>
            <w:r>
              <w:rPr>
                <w:highlight w:val="yellow"/>
              </w:rPr>
              <w:t>López</w:t>
            </w:r>
            <w:r>
              <w:t xml:space="preserve"> </w:t>
            </w:r>
            <w:r>
              <w:rPr>
                <w:highlight w:val="yellow"/>
              </w:rPr>
              <w:t>Portillo</w:t>
            </w:r>
            <w:r>
              <w:t xml:space="preserve"> </w:t>
            </w:r>
            <w:r>
              <w:rPr>
                <w:highlight w:val="yellow"/>
              </w:rPr>
              <w:t>No.</w:t>
            </w:r>
            <w:r>
              <w:t xml:space="preserve"> </w:t>
            </w:r>
            <w:r>
              <w:rPr>
                <w:highlight w:val="yellow"/>
              </w:rPr>
              <w:t>236,</w:t>
            </w:r>
            <w:r>
              <w:t xml:space="preserve"> </w:t>
            </w:r>
            <w:r>
              <w:rPr>
                <w:highlight w:val="yellow"/>
              </w:rPr>
              <w:t>Colonia</w:t>
            </w:r>
            <w:r>
              <w:t xml:space="preserve"> </w:t>
            </w:r>
            <w:r>
              <w:rPr>
                <w:highlight w:val="yellow"/>
              </w:rPr>
              <w:t>Arboledas,</w:t>
            </w:r>
            <w:r>
              <w:t xml:space="preserve"> </w:t>
            </w:r>
            <w:r>
              <w:rPr>
                <w:highlight w:val="yellow"/>
              </w:rPr>
              <w:t>Guadalupe,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rPr>
                <w:highlight w:val="yellow"/>
              </w:rPr>
              <w:t>México,</w:t>
            </w:r>
            <w:r>
              <w:t xml:space="preserve"> </w:t>
            </w:r>
            <w:r>
              <w:rPr>
                <w:highlight w:val="yellow"/>
              </w:rPr>
              <w:t>C.P.</w:t>
            </w:r>
            <w:r>
              <w:t xml:space="preserve"> </w:t>
            </w:r>
            <w:r>
              <w:rPr>
                <w:highlight w:val="yellow"/>
              </w:rPr>
              <w:t>98608.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Yucatán;</w:t>
            </w:r>
            <w:r>
              <w:t xml:space="preserve"> </w:t>
            </w:r>
            <w:r>
              <w:rPr>
                <w:highlight w:val="yellow"/>
              </w:rPr>
              <w:t>98,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principios</w:t>
            </w:r>
            <w:r>
              <w:t xml:space="preserve"> </w:t>
            </w:r>
            <w:r>
              <w:rPr>
                <w:highlight w:val="yellow"/>
              </w:rPr>
              <w:t>rectores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28)</w:t>
            </w:r>
          </w:p>
        </w:tc>
        <w:tc>
          <w:tcPr>
            <w:tcW w:type="dxa" w:w="5386"/>
          </w:tcPr>
          <w:p>
            <w: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fomentar,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preservar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régimen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naturaleza;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decisiones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fomentar,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cultura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sustentada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periódica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renovar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libertad,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eficacia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sufragio;</w:t>
            </w:r>
            <w: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respeto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político-electoral;</w:t>
            </w:r>
            <w:r>
              <w:t xml:space="preserve"> </w:t>
            </w:r>
            <w:r>
              <w:rPr>
                <w:highlight w:val="yellow"/>
              </w:rPr>
              <w:t>promover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igualdad</w:t>
            </w:r>
            <w:r>
              <w:t xml:space="preserve"> </w:t>
            </w:r>
            <w:r>
              <w:rPr>
                <w:highlight w:val="yellow"/>
              </w:rPr>
              <w:t>sustantiva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pleno</w:t>
            </w:r>
            <w: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cultura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124,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firmar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123,</w:t>
            </w:r>
            <w:r>
              <w:t xml:space="preserve"> </w:t>
            </w:r>
            <w:r>
              <w:rPr>
                <w:highlight w:val="yellow"/>
              </w:rPr>
              <w:t>fracción</w:t>
            </w:r>
            <w:r>
              <w:t xml:space="preserve"> </w:t>
            </w:r>
            <w:r>
              <w:rPr>
                <w:highlight w:val="yellow"/>
              </w:rPr>
              <w:t>IV,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“LIPEY”.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31)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Calle</w:t>
            </w:r>
            <w:r>
              <w:t xml:space="preserve"> </w:t>
            </w:r>
            <w:r>
              <w:rPr>
                <w:highlight w:val="yellow"/>
              </w:rPr>
              <w:t>21,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418,</w:t>
            </w:r>
            <w:r>
              <w:t xml:space="preserve"> </w:t>
            </w:r>
            <w:r>
              <w:rPr>
                <w:highlight w:val="yellow"/>
              </w:rPr>
              <w:t>X</w:t>
            </w:r>
            <w:r>
              <w:t xml:space="preserve"> </w:t>
            </w:r>
            <w:r>
              <w:rPr>
                <w:highlight w:val="yellow"/>
              </w:rPr>
              <w:t>22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22-A,</w:t>
            </w:r>
            <w:r>
              <w:t xml:space="preserve"> </w:t>
            </w:r>
            <w:r>
              <w:rPr>
                <w:highlight w:val="yellow"/>
              </w:rPr>
              <w:t>Manzana</w:t>
            </w:r>
            <w:r>
              <w:t xml:space="preserve"> </w:t>
            </w:r>
            <w:r>
              <w:rPr>
                <w:highlight w:val="yellow"/>
              </w:rPr>
              <w:t>14,</w:t>
            </w:r>
            <w:r>
              <w:t xml:space="preserve"> </w:t>
            </w:r>
            <w:r>
              <w:rPr>
                <w:highlight w:val="yellow"/>
              </w:rPr>
              <w:t>Ciudad</w:t>
            </w:r>
            <w:r>
              <w:t xml:space="preserve"> </w:t>
            </w:r>
            <w:r>
              <w:rPr>
                <w:highlight w:val="yellow"/>
              </w:rPr>
              <w:t>Industrial,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Código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97288,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Mérida,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Yucatán.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Soberano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principios</w:t>
            </w:r>
            <w:r>
              <w:t xml:space="preserve"> </w:t>
            </w:r>
            <w:r>
              <w:rPr>
                <w:highlight w:val="yellow"/>
              </w:rPr>
              <w:t>rectores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rPr>
                <w:highlight w:val="yellow"/>
              </w:rPr>
              <w:t xml:space="preserve">   </w:t>
            </w:r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ejecutar</w:t>
            </w:r>
            <w: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educación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firmar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relación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115,</w:t>
            </w:r>
            <w:r>
              <w:t xml:space="preserve"> </w:t>
            </w:r>
            <w:r>
              <w:rPr>
                <w:highlight w:val="yellow"/>
              </w:rPr>
              <w:t>fracción</w:t>
            </w:r>
            <w:r>
              <w:t xml:space="preserve"> </w:t>
            </w:r>
            <w:r>
              <w:rPr>
                <w:highlight w:val="yellow"/>
              </w:rPr>
              <w:t>I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LOCAL”.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31)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Calle</w:t>
            </w:r>
            <w:r>
              <w:t xml:space="preserve"> </w:t>
            </w:r>
            <w:r>
              <w:rPr>
                <w:highlight w:val="yellow"/>
              </w:rPr>
              <w:t>Benito</w:t>
            </w:r>
            <w:r>
              <w:t xml:space="preserve"> </w:t>
            </w:r>
            <w:r>
              <w:rPr>
                <w:highlight w:val="yellow"/>
              </w:rPr>
              <w:t>Juárez,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69,</w:t>
            </w:r>
            <w:r>
              <w:t xml:space="preserve"> </w:t>
            </w:r>
            <w:r>
              <w:t>Colonia</w:t>
            </w:r>
            <w:r>
              <w:t xml:space="preserve"> </w:t>
            </w:r>
            <w:r>
              <w:rPr>
                <w:highlight w:val="yellow"/>
              </w:rPr>
              <w:t>Centro,</w:t>
            </w:r>
            <w:r>
              <w:t xml:space="preserve"> </w:t>
            </w:r>
            <w:r>
              <w:rPr>
                <w:highlight w:val="yellow"/>
              </w:rPr>
              <w:t>Código</w:t>
            </w:r>
            <w:r>
              <w:t xml:space="preserve"> </w:t>
            </w:r>
            <w:r>
              <w:rPr>
                <w:highlight w:val="yellow"/>
              </w:rPr>
              <w:t>Postal</w:t>
            </w:r>
            <w:r>
              <w:t xml:space="preserve"> </w:t>
            </w:r>
            <w:r>
              <w:rPr>
                <w:highlight w:val="yellow"/>
              </w:rPr>
              <w:t>91000,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Xalapa,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Soberano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Tlaxcala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19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38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vigilar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principios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rPr>
                <w:highlight w:val="yellow"/>
              </w:rPr>
              <w:t xml:space="preserve"> </w:t>
            </w:r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como,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ejecutar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educación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 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Licenciado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Emmanuel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Ávila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González,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INE/CG03/2023,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2023,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ITE-CG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07/2023,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normativa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Maestra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Elizabeth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Vázquez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Alonso,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correspondan,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5 (párr. 31)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ExFábrica</w:t>
            </w:r>
            <w:r>
              <w:t xml:space="preserve"> </w:t>
            </w:r>
            <w:r>
              <w:rPr>
                <w:highlight w:val="yellow"/>
              </w:rPr>
              <w:t>San</w:t>
            </w:r>
            <w:r>
              <w:t xml:space="preserve"> </w:t>
            </w:r>
            <w:r>
              <w:rPr>
                <w:highlight w:val="yellow"/>
              </w:rPr>
              <w:t>Manuel</w:t>
            </w:r>
            <w:r>
              <w:t xml:space="preserve"> </w:t>
            </w:r>
            <w:r>
              <w:rPr>
                <w:highlight w:val="yellow"/>
              </w:rPr>
              <w:t>S/N,</w:t>
            </w:r>
            <w:r>
              <w:t xml:space="preserve"> </w:t>
            </w:r>
            <w:r>
              <w:rPr>
                <w:highlight w:val="yellow"/>
              </w:rPr>
              <w:t>Barrio</w:t>
            </w:r>
            <w:r>
              <w:t xml:space="preserve"> </w:t>
            </w:r>
            <w:r>
              <w:rPr>
                <w:highlight w:val="yellow"/>
              </w:rPr>
              <w:t>Nuevo,</w:t>
            </w:r>
            <w:r>
              <w:t xml:space="preserve"> </w:t>
            </w:r>
            <w:r>
              <w:rPr>
                <w:highlight w:val="yellow"/>
              </w:rPr>
              <w:t>San</w:t>
            </w:r>
            <w:r>
              <w:t xml:space="preserve"> </w:t>
            </w:r>
            <w:r>
              <w:rPr>
                <w:highlight w:val="yellow"/>
              </w:rPr>
              <w:t>Miguel</w:t>
            </w:r>
            <w:r>
              <w:t xml:space="preserve"> </w:t>
            </w:r>
            <w:r>
              <w:rPr>
                <w:highlight w:val="yellow"/>
              </w:rPr>
              <w:t>Contla,</w:t>
            </w:r>
            <w:r>
              <w:t xml:space="preserve"> </w:t>
            </w:r>
            <w:r>
              <w:rPr>
                <w:highlight w:val="yellow"/>
              </w:rPr>
              <w:t>Santa</w:t>
            </w:r>
            <w:r>
              <w:t xml:space="preserve"> </w:t>
            </w:r>
            <w:r>
              <w:rPr>
                <w:highlight w:val="yellow"/>
              </w:rPr>
              <w:t>Cruz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Código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90640,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Cruz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Tlaxcala,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Tlaxcala.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principios</w:t>
            </w:r>
            <w:r>
              <w:t xml:space="preserve"> </w:t>
            </w:r>
            <w:r>
              <w:rPr>
                <w:highlight w:val="yellow"/>
              </w:rPr>
              <w:t>rectores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rPr>
                <w:highlight w:val="yellow"/>
              </w:rPr>
              <w:t xml:space="preserve"> </w:t>
            </w:r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ciudadanas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educación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cultura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firmar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113,</w:t>
            </w:r>
            <w:r>
              <w:t xml:space="preserve"> </w:t>
            </w:r>
            <w:r>
              <w:rPr>
                <w:highlight w:val="yellow"/>
              </w:rPr>
              <w:t>fracciones</w:t>
            </w:r>
            <w:r>
              <w:t xml:space="preserve"> </w:t>
            </w:r>
            <w:r>
              <w:rPr>
                <w:highlight w:val="yellow"/>
              </w:rPr>
              <w:t>I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III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“LEET”.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5 (párr. 31)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Calle</w:t>
            </w:r>
            <w:r>
              <w:t xml:space="preserve"> </w:t>
            </w:r>
            <w:r>
              <w:rPr>
                <w:highlight w:val="yellow"/>
              </w:rPr>
              <w:t>Morelos,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501,</w:t>
            </w:r>
            <w:r>
              <w:t xml:space="preserve"> </w:t>
            </w:r>
            <w:r>
              <w:rPr>
                <w:highlight w:val="yellow"/>
              </w:rPr>
              <w:t>Código</w:t>
            </w:r>
            <w:r>
              <w:t xml:space="preserve"> </w:t>
            </w:r>
            <w:r>
              <w:rPr>
                <w:highlight w:val="yellow"/>
              </w:rPr>
              <w:t>Postal</w:t>
            </w:r>
            <w:r>
              <w:t xml:space="preserve"> </w:t>
            </w:r>
            <w:r>
              <w:rPr>
                <w:highlight w:val="yellow"/>
              </w:rPr>
              <w:t>87000,</w:t>
            </w:r>
            <w:r>
              <w:t xml:space="preserve"> </w:t>
            </w:r>
            <w:r>
              <w:rPr>
                <w:highlight w:val="yellow"/>
              </w:rPr>
              <w:t>Centro,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Victoria,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Tamaulipas.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5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5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Soberano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Tabasco;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5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principios</w:t>
            </w:r>
            <w:r>
              <w:t xml:space="preserve"> </w:t>
            </w:r>
            <w:r>
              <w:rPr>
                <w:highlight w:val="yellow"/>
              </w:rPr>
              <w:t>rectores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5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rPr>
                <w:highlight w:val="yellow"/>
              </w:rPr>
              <w:t xml:space="preserve"> </w:t>
            </w:r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como,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ejecutar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educación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5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6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firmar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115,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1,</w:t>
            </w:r>
            <w:r>
              <w:t xml:space="preserve"> </w:t>
            </w:r>
            <w:r>
              <w:rPr>
                <w:highlight w:val="yellow"/>
              </w:rPr>
              <w:t>fracción</w:t>
            </w:r>
            <w:r>
              <w:t xml:space="preserve"> </w:t>
            </w:r>
            <w:r>
              <w:rPr>
                <w:highlight w:val="yellow"/>
              </w:rPr>
              <w:t>XVII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LOCAL”.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6 (párr. 31)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Calle</w:t>
            </w:r>
            <w:r>
              <w:t xml:space="preserve"> </w:t>
            </w:r>
            <w:r>
              <w:rPr>
                <w:highlight w:val="yellow"/>
              </w:rPr>
              <w:t>Eusebio</w:t>
            </w:r>
            <w:r>
              <w:t xml:space="preserve"> </w:t>
            </w:r>
            <w:r>
              <w:rPr>
                <w:highlight w:val="yellow"/>
              </w:rPr>
              <w:t>Castillo,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747,</w:t>
            </w:r>
            <w:r>
              <w:t xml:space="preserve"> </w:t>
            </w:r>
            <w:r>
              <w:rPr>
                <w:highlight w:val="yellow"/>
              </w:rPr>
              <w:t>Código</w:t>
            </w:r>
            <w:r>
              <w:t xml:space="preserve"> </w:t>
            </w:r>
            <w:r>
              <w:rPr>
                <w:highlight w:val="yellow"/>
              </w:rPr>
              <w:t>Postal</w:t>
            </w:r>
            <w:r>
              <w:t xml:space="preserve"> </w:t>
            </w:r>
            <w:r>
              <w:rPr>
                <w:highlight w:val="yellow"/>
              </w:rPr>
              <w:t>86000,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Villahermosa,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Tabasco.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 (párr. 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 (párr. 26)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41,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IV,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Soberano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Sonora;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98,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patrimonio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goza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autonomía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funcionamiento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independencia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decisiones,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permanente,</w:t>
            </w:r>
            <w:r>
              <w:t xml:space="preserve"> </w:t>
            </w:r>
            <w:r>
              <w:rPr>
                <w:highlight w:val="yellow"/>
              </w:rPr>
              <w:t>depositario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principios</w:t>
            </w:r>
            <w:r>
              <w:t xml:space="preserve"> </w:t>
            </w:r>
            <w:r>
              <w:rPr>
                <w:highlight w:val="yellow"/>
              </w:rPr>
              <w:t>rectores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certeza,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guíen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aplicando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desempeño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perspectiva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género.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II.2.</w:t>
            </w:r>
            <w:r>
              <w:rPr>
                <w:highlight w:val="yellow"/>
              </w:rPr>
              <w:t xml:space="preserve"> </w:t>
            </w:r>
            <w: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110,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contribuir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democrática;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autenticidad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efectividad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sufragio,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ejecutar</w:t>
            </w:r>
            <w:r>
              <w:t xml:space="preserve"> </w:t>
            </w:r>
            <w:r>
              <w:rPr>
                <w:highlight w:val="yellow"/>
              </w:rPr>
              <w:t>programas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educación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cívica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estado.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II.3</w:t>
            </w:r>
            <w:r>
              <w:rPr>
                <w:highlight w:val="yellow"/>
              </w:rPr>
              <w:t xml:space="preserve"> </w:t>
              <w:tab/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122,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vínculos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rPr>
                <w:highlight w:val="yellow"/>
              </w:rPr>
              <w:t>entres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firmar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121,</w:t>
            </w:r>
            <w:r>
              <w:t xml:space="preserve"> </w:t>
            </w:r>
            <w:r>
              <w:rPr>
                <w:highlight w:val="yellow"/>
              </w:rPr>
              <w:t>XXXVIII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LXV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“LIPEES”.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123,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XXIII,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facultad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atribuciones.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7 (párr. 32)</w:t>
            </w:r>
          </w:p>
        </w:tc>
        <w:tc>
          <w:tcPr>
            <w:tcW w:type="dxa" w:w="5386"/>
          </w:tcPr>
          <w:p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jurídicos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legal,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ubicado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Avenida</w:t>
            </w:r>
            <w:r>
              <w:t xml:space="preserve"> </w:t>
            </w:r>
            <w:r>
              <w:rPr>
                <w:highlight w:val="yellow"/>
              </w:rPr>
              <w:t>Luis</w:t>
            </w:r>
            <w:r>
              <w:t xml:space="preserve"> </w:t>
            </w:r>
            <w:r>
              <w:rPr>
                <w:highlight w:val="yellow"/>
              </w:rPr>
              <w:t>Donaldo</w:t>
            </w:r>
            <w:r>
              <w:t xml:space="preserve"> </w:t>
            </w:r>
            <w:r>
              <w:rPr>
                <w:highlight w:val="yellow"/>
              </w:rPr>
              <w:t>Colosio</w:t>
            </w:r>
            <w:r>
              <w:t xml:space="preserve"> </w:t>
            </w:r>
            <w:r>
              <w:rPr>
                <w:highlight w:val="yellow"/>
              </w:rPr>
              <w:t>Murrieta,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35,</w:t>
            </w:r>
            <w:r>
              <w:t xml:space="preserve"> </w:t>
            </w:r>
            <w:r>
              <w:t>Colonia</w:t>
            </w:r>
            <w:r>
              <w:t xml:space="preserve"> </w:t>
            </w:r>
            <w:r>
              <w:rPr>
                <w:highlight w:val="yellow"/>
              </w:rPr>
              <w:t>centro,</w:t>
            </w:r>
            <w:r>
              <w:t xml:space="preserve"> </w:t>
            </w:r>
            <w:r>
              <w:rPr>
                <w:highlight w:val="yellow"/>
              </w:rPr>
              <w:t>Código</w:t>
            </w:r>
            <w:r>
              <w:t xml:space="preserve"> </w:t>
            </w:r>
            <w:r>
              <w:rPr>
                <w:highlight w:val="yellow"/>
              </w:rPr>
              <w:t>Postal</w:t>
            </w:r>
            <w:r>
              <w:t xml:space="preserve"> </w:t>
            </w:r>
            <w:r>
              <w:rPr>
                <w:highlight w:val="yellow"/>
              </w:rPr>
              <w:t>83000,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Hermosillo,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7 (párr. 38)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35)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35)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5 (párr. 35)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6 (párr. 35)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6 (párr. 35)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8 (párr. 36)</w:t>
            </w:r>
          </w:p>
        </w:tc>
        <w:tc>
          <w:tcPr>
            <w:tcW w:type="dxa" w:w="5386"/>
          </w:tcPr>
          <w:p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Vinculación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Organismos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119,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7 (párr. 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rPr>
                <w:highlight w:val="yellow"/>
              </w:rPr>
              <w:t>actualización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genere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designación,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7 (párr. 41)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velará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salvaguardar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principios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igualdad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discriminación;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implementarán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político-electorales,</w:t>
            </w:r>
            <w:r>
              <w:t xml:space="preserve"> </w:t>
            </w:r>
            <w:r>
              <w:t>sin</w:t>
            </w:r>
            <w:r>
              <w:t xml:space="preserve"> </w:t>
            </w:r>
            <w:r>
              <w:t>distinción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motivo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sexo,</w:t>
            </w:r>
            <w:r>
              <w:t xml:space="preserve"> </w:t>
            </w:r>
            <w:r>
              <w:t>edad,</w:t>
            </w:r>
            <w:r>
              <w:t xml:space="preserve"> </w:t>
            </w:r>
            <w:r>
              <w:t>condición</w:t>
            </w:r>
            <w:r>
              <w:t xml:space="preserve"> </w:t>
            </w:r>
            <w:r>
              <w:t>social,</w:t>
            </w:r>
            <w:r>
              <w:t xml:space="preserve"> </w:t>
            </w:r>
            <w:r>
              <w:t>condición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salud,</w:t>
            </w:r>
            <w:r>
              <w:t xml:space="preserve"> </w:t>
            </w:r>
            <w:r>
              <w:t>género,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sexual,</w:t>
            </w:r>
            <w:r>
              <w:t xml:space="preserve"> </w:t>
            </w:r>
            <w:r>
              <w:t>etnia,</w:t>
            </w:r>
            <w:r>
              <w:t xml:space="preserve"> </w:t>
            </w:r>
            <w:r>
              <w:t>discapacidad,</w:t>
            </w:r>
            <w:r>
              <w:t xml:space="preserve"> </w:t>
            </w:r>
            <w:r>
              <w:t>opiniones,</w:t>
            </w:r>
            <w:r>
              <w:t xml:space="preserve"> </w:t>
            </w:r>
            <w:r>
              <w:t>religión,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civil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atente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dignidad</w:t>
            </w:r>
            <w:r>
              <w:t xml:space="preserve"> </w:t>
            </w:r>
            <w:r>
              <w:t>humana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tenga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anular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menoscabar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libertades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38)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celebración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velará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salvaguardar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humanos,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principios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igualdad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discriminación;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implementarán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político-electorales,</w:t>
            </w:r>
            <w:r>
              <w:t xml:space="preserve"> </w:t>
            </w:r>
            <w:r>
              <w:t>sin</w:t>
            </w:r>
            <w:r>
              <w:t xml:space="preserve"> </w:t>
            </w:r>
            <w:r>
              <w:t>distinción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motivo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sexo,</w:t>
            </w:r>
            <w:r>
              <w:t xml:space="preserve"> </w:t>
            </w:r>
            <w:r>
              <w:t>edad,</w:t>
            </w:r>
            <w:r>
              <w:t xml:space="preserve"> </w:t>
            </w:r>
            <w:r>
              <w:t>condición</w:t>
            </w:r>
            <w:r>
              <w:t xml:space="preserve"> </w:t>
            </w:r>
            <w:r>
              <w:t>social,</w:t>
            </w:r>
            <w:r>
              <w:t xml:space="preserve"> </w:t>
            </w:r>
            <w:r>
              <w:t>condición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salud,</w:t>
            </w:r>
            <w:r>
              <w:t xml:space="preserve"> </w:t>
            </w:r>
            <w:r>
              <w:t>género,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sexual,</w:t>
            </w:r>
            <w:r>
              <w:t xml:space="preserve"> </w:t>
            </w:r>
            <w:r>
              <w:t>etnia,</w:t>
            </w:r>
            <w:r>
              <w:t xml:space="preserve"> </w:t>
            </w:r>
            <w:r>
              <w:t>discapacidad,</w:t>
            </w:r>
            <w:r>
              <w:t xml:space="preserve"> </w:t>
            </w:r>
            <w:r>
              <w:t>opiniones,</w:t>
            </w:r>
            <w:r>
              <w:t xml:space="preserve"> </w:t>
            </w:r>
            <w:r>
              <w:t>religión,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civil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atente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dignidad</w:t>
            </w:r>
            <w:r>
              <w:t xml:space="preserve"> </w:t>
            </w:r>
            <w:r>
              <w:t>humana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tenga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anular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menoscabar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derechos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libertades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5 (párr. 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5 (párr. 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6 (párr. 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6 (párr. 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8 (párr. 38)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octubre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mencionado.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8 (párr. 45)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6 (párr. 42)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6 (párr. 42)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6 (párr. 42)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7 (párr. 42)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9 (párr. 43)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señala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instalar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rPr>
                <w:highlight w:val="yellow"/>
              </w:rPr>
              <w:t>Mesa</w:t>
            </w:r>
            <w:r>
              <w:t xml:space="preserve"> </w:t>
            </w:r>
            <w:r>
              <w:rPr>
                <w:highlight w:val="yellow"/>
              </w:rPr>
              <w:t>Directiva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tipos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integrará,</w:t>
            </w:r>
            <w:r>
              <w:t xml:space="preserve"> </w:t>
            </w:r>
            <w:r>
              <w:t>además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secretaria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tendrán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local.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obstante,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diversidad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legislaciones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254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“LGIPE”.</w:t>
            </w:r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8 (párr. 47)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manifiestan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obligaciones</w:t>
            </w:r>
            <w:r>
              <w:t xml:space="preserve"> </w:t>
            </w:r>
            <w:r>
              <w:t>contraídas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virtud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suscripción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gestiones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suficiencia</w:t>
            </w:r>
            <w:r>
              <w:t xml:space="preserve"> </w:t>
            </w:r>
            <w:r>
              <w:t>presupuestaria.</w:t>
            </w:r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44)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manifiestan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obligaciones</w:t>
            </w:r>
            <w:r>
              <w:t xml:space="preserve"> </w:t>
            </w:r>
            <w:r>
              <w:t>contraídas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virtud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suscripción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gestiones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suficiencia</w:t>
            </w:r>
            <w:r>
              <w:t xml:space="preserve"> </w:t>
            </w:r>
            <w:r>
              <w:t>presupuestaria.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contraigan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proyectos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someterá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Legislativo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50)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47)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Yucatán,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6 (párr. 47)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7 (párr. 47)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47)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8 (párr. 47)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Tabasco,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9 (párr. 48)</w:t>
            </w:r>
          </w:p>
        </w:tc>
        <w:tc>
          <w:tcPr>
            <w:tcW w:type="dxa" w:w="5386"/>
          </w:tcPr>
          <w:p>
            <w:r>
              <w:t>PRIMERA.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instrumento</w:t>
            </w:r>
            <w:r>
              <w:t xml:space="preserve"> </w:t>
            </w:r>
            <w:r>
              <w:t>jurídico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objeto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respetando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respectivas</w:t>
            </w:r>
            <w:r>
              <w:t xml:space="preserve"> </w:t>
            </w:r>
            <w:r>
              <w:t>competencias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procedimientos,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detallados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específica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federativa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Sonora,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técnicos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52)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propósito</w:t>
            </w:r>
            <w:r>
              <w:t xml:space="preserve"> </w:t>
            </w:r>
            <w:r>
              <w:t>esencial</w:t>
            </w:r>
            <w:r>
              <w:t xml:space="preserve"> </w:t>
            </w:r>
            <w:r>
              <w:t>concertar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emita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ofrecer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esfuerzo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eleve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eficacia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democracia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nuestro</w:t>
            </w:r>
            <w:r>
              <w:t xml:space="preserve"> </w:t>
            </w:r>
            <w:r>
              <w:t>país,</w:t>
            </w:r>
            <w:r>
              <w:t xml:space="preserve"> </w:t>
            </w:r>
            <w:r>
              <w:t>optimizando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49)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propósito</w:t>
            </w:r>
            <w:r>
              <w:t xml:space="preserve"> </w:t>
            </w:r>
            <w:r>
              <w:t>esencial</w:t>
            </w:r>
            <w:r>
              <w:t xml:space="preserve"> </w:t>
            </w:r>
            <w:r>
              <w:t>concertar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emita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ofrecer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esfuerzo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eleve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eficacia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democracia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nuestro</w:t>
            </w:r>
            <w:r>
              <w:t xml:space="preserve"> </w:t>
            </w:r>
            <w:r>
              <w:t>país,</w:t>
            </w:r>
            <w:r>
              <w:t xml:space="preserve"> </w:t>
            </w:r>
            <w:r>
              <w:t>optimizando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7 (párr. 49)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propósito</w:t>
            </w:r>
            <w:r>
              <w:t xml:space="preserve"> </w:t>
            </w:r>
            <w:r>
              <w:t>esencial</w:t>
            </w:r>
            <w:r>
              <w:t xml:space="preserve"> </w:t>
            </w:r>
            <w:r>
              <w:t>concertar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emita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ofrecer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esfuerzo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eleve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eficacia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democracia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nuestro</w:t>
            </w:r>
            <w:r>
              <w:t xml:space="preserve"> </w:t>
            </w:r>
            <w:r>
              <w:t>país,</w:t>
            </w:r>
            <w:r>
              <w:t xml:space="preserve"> </w:t>
            </w:r>
            <w:r>
              <w:t>optimizando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49)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propósito</w:t>
            </w:r>
            <w:r>
              <w:t xml:space="preserve"> </w:t>
            </w:r>
            <w:r>
              <w:t>esencial</w:t>
            </w:r>
            <w:r>
              <w:t xml:space="preserve"> </w:t>
            </w:r>
            <w:r>
              <w:t>concertar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emita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ofrecer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esfuerzo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eleve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eficacia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democracia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nuestro</w:t>
            </w:r>
            <w:r>
              <w:t xml:space="preserve"> </w:t>
            </w:r>
            <w:r>
              <w:t>país,</w:t>
            </w:r>
            <w:r>
              <w:t xml:space="preserve"> </w:t>
            </w:r>
            <w:r>
              <w:t>optimizando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10 (párr. 50)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tiene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propósito</w:t>
            </w:r>
            <w:r>
              <w:t xml:space="preserve"> </w:t>
            </w:r>
            <w:r>
              <w:t>esencial</w:t>
            </w:r>
            <w:r>
              <w:t xml:space="preserve"> </w:t>
            </w:r>
            <w:r>
              <w:t>concertar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“CPEUM”,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“CONSTITUCIÓN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“LIPEES”,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emita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ofrecer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esfuerzo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eleve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eficacia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democracia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nuestro</w:t>
            </w:r>
            <w:r>
              <w:t xml:space="preserve"> </w:t>
            </w:r>
            <w:r>
              <w:t>país,</w:t>
            </w:r>
            <w:r>
              <w:t xml:space="preserve"> </w:t>
            </w:r>
            <w:r>
              <w:t>optimizando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humanos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autoridades.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federativa,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publicación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56)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6 (párr. 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6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6 (párr. 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7 (párr. 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7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8 (párr. 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8 (párr. 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10 (párr. 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10 (párr. 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requerirse,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apoyará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federativa,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estrados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10 (párr. 54)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mecanismo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Unidad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Contencioso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“UTCE”,</w:t>
            </w:r>
            <w:r>
              <w:t xml:space="preserve"> </w:t>
            </w:r>
            <w:r>
              <w:t>apoyen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solicite,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aspirantes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antecedentes</w:t>
            </w:r>
            <w:r>
              <w:t xml:space="preserve"> </w:t>
            </w:r>
            <w:r>
              <w:t>partidistas,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partidistas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inscripción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sancionadas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7 (párr. 56)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7 (párr. 56)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8 (párr. 56)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56)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56)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10 (párr. 57)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Fotografía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jóvenes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territorio</w:t>
            </w:r>
            <w:r>
              <w:t xml:space="preserve"> </w:t>
            </w:r>
            <w:r>
              <w:rPr>
                <w:highlight w:val="yellow"/>
              </w:rPr>
              <w:t>nacional,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cumplan</w:t>
            </w:r>
            <w:r>
              <w:t xml:space="preserve"> </w:t>
            </w:r>
            <w:r>
              <w:rPr>
                <w:highlight w:val="yellow"/>
              </w:rPr>
              <w:t>18</w:t>
            </w:r>
            <w:r>
              <w:t xml:space="preserve"> </w:t>
            </w:r>
            <w:r>
              <w:rPr>
                <w:highlight w:val="yellow"/>
              </w:rPr>
              <w:t>años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septiembre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credenciales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votar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generado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instancia</w:t>
            </w:r>
            <w: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67)</w:t>
            </w:r>
          </w:p>
        </w:tc>
        <w:tc>
          <w:tcPr>
            <w:tcW w:type="dxa" w:w="5386"/>
          </w:tcPr>
          <w:p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conclusión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credencialización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retiro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recogidos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titulares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pondrá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disponibles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jóvenes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septiembre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inscripción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anticipada,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64)</w:t>
            </w:r>
          </w:p>
        </w:tc>
        <w:tc>
          <w:tcPr>
            <w:tcW w:type="dxa" w:w="5386"/>
          </w:tcPr>
          <w:p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conclusión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credencialización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retiro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recogidos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titulares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resguardo,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7 (párr. 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pondrá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disponibles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jóvenes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septiembre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inscripción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64)</w:t>
            </w:r>
          </w:p>
        </w:tc>
        <w:tc>
          <w:tcPr>
            <w:tcW w:type="dxa" w:w="5386"/>
          </w:tcPr>
          <w:p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conclusión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credencialización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retiro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recogidos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titulares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resguardo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2027”.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7 (párr. 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pondrá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disponibles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jóvenes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septiembre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inscripción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anticipada,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64)</w:t>
            </w:r>
          </w:p>
        </w:tc>
        <w:tc>
          <w:tcPr>
            <w:tcW w:type="dxa" w:w="5386"/>
          </w:tcPr>
          <w:p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conclusión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credencialización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retiro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recogidos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titulares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resguardo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pondrá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disponibles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jóvenes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septiembre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inscripción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anticipada,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2027.D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9 (párr. 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11 (párr. 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pondrá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extravío,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robo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deterioro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grave,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disponibles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“MAC”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rPr>
                <w:highlight w:val="yellow"/>
              </w:rP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abril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11 (párr. 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jóvenes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septiembre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inscripción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anticipada,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12 (párr. 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demanda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Derechos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Político-Electorales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rPr>
                <w:highlight w:val="yellow"/>
              </w:rPr>
              <w:t>recogidas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titulares,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resguardadas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12 (párr. 65)</w:t>
            </w:r>
          </w:p>
        </w:tc>
        <w:tc>
          <w:tcPr>
            <w:tcW w:type="dxa" w:w="5386"/>
          </w:tcPr>
          <w:p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conclusión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credencialización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retiro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formatos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recogidos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titulares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procederá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resguardo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vocalías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permanecerán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después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productos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t>actualización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9 (párr. 71)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10 (párr. 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10 (párr. 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10 (párr. 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10 (párr. 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12 (párr. 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motivar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propios</w:t>
            </w:r>
            <w:r>
              <w:t xml:space="preserve"> </w:t>
            </w:r>
            <w:r>
              <w:rPr>
                <w:highlight w:val="yellow"/>
              </w:rPr>
              <w:t>recursos.</w:t>
            </w:r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12 (párr. 69)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quincenal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10 (párr. 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elabore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estimarlo,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10 (párr. 75)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8 (párr. 72)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8 (párr. 72)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10 (párr. 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10 (párr. 72)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8 (párr. 72)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10 (párr. 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10 (párr. 72)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13 (párr. 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estimarlo,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'PEC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2026-2027'”,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INE/CGXXXX/XXXX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13 (párr. 73)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orientar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dirijan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“MAC”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para,</w:t>
            </w:r>
            <w:r>
              <w:t xml:space="preserve"> </w:t>
            </w:r>
            <w:r>
              <w:t>si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formulación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Rectificación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elaborada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incluyen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Directorio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Módulos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campañas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credencialización,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aprobados;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correspondientes.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10 (párr. 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revisión,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electrónico</w:t>
            </w:r>
            <w:r>
              <w:t xml:space="preserve"> </w:t>
            </w:r>
            <w:r>
              <w:rPr>
                <w:highlight w:val="yellow"/>
              </w:rPr>
              <w:t>seguro,</w:t>
            </w:r>
            <w:r>
              <w:t xml:space="preserve"> </w:t>
            </w:r>
            <w:r>
              <w:rPr>
                <w:highlight w:val="yellow"/>
              </w:rPr>
              <w:t>estas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fotografía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estarán</w:t>
            </w:r>
            <w:r>
              <w:t xml:space="preserve"> </w:t>
            </w:r>
            <w:r>
              <w:rPr>
                <w:highlight w:val="yellow"/>
              </w:rPr>
              <w:t>ordenadas</w:t>
            </w:r>
            <w:r>
              <w:t xml:space="preserve"> </w:t>
            </w:r>
            <w:r>
              <w:rPr>
                <w:highlight w:val="yellow"/>
              </w:rPr>
              <w:t>alfabéticamente,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éste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divididas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10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entregue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acreditadas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revisión,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“LINEAMIENTOS”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Padrón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efecto,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encargada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salvaguardar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vigilar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cabal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mencionado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9 (párr. 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9 (párr. 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magnético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divididas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9 (párr. 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11 (párr. 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9 (párr. 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11 (párr. 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14 (párr. 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inciso.</w:t>
            </w:r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14 (párr. 77)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suscriba,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preverán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recuperación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81)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9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9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9 (párr. 80)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9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9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9 (párr. 80)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11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11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11 (párr. 80)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9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9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9 (párr. 80)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11 (párr. 78)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11 (párr. 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14 (párr. 79)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rPr>
                <w:highlight w:val="yellow"/>
              </w:rPr>
              <w:t>realizadas.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rPr>
                <w:highlight w:val="yellow"/>
              </w:rPr>
              <w:t>magnético,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establezca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14 (párr. 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158,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t>hayan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concretos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individualizados.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14 (párr. 81)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informe</w:t>
            </w:r>
            <w:r>
              <w:t xml:space="preserve"> </w:t>
            </w:r>
            <w:r>
              <w:t>elaborado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formulado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y/o,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entregado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11 (párr. 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12 (párr. 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manera</w:t>
            </w:r>
            <w:r>
              <w:t xml:space="preserve"> </w:t>
            </w:r>
            <w:r>
              <w:rPr>
                <w:highlight w:val="yellow"/>
              </w:rPr>
              <w:t>previa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12 (párr. 89)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12 (párr. 90)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10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10 (párr. 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10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10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10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10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t>“LNEDA”,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10 (párr. 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10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10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10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12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t>“LNEDA”,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12 (párr. 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12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12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12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10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10 (párr. 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10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10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10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12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15 (párr. 84)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adelante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incluida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inscrita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hubiese</w:t>
            </w:r>
            <w:r>
              <w:t xml:space="preserve"> </w:t>
            </w:r>
            <w:r>
              <w:rPr>
                <w:highlight w:val="yellow"/>
              </w:rPr>
              <w:t>obtenido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alfabético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tanto.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15 (párr. 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15 (párr. 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tomarán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19.3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15 (párr. 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solicitará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tantos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último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incluirá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verán</w:t>
            </w:r>
            <w: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15 (párr. 88)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reproducir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almacenar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“LNEDF”,</w:t>
            </w:r>
            <w:r>
              <w:t xml:space="preserve"> </w:t>
            </w:r>
            <w:r>
              <w:t>ni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físico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electrónico,</w:t>
            </w:r>
            <w:r>
              <w:t xml:space="preserve"> </w:t>
            </w:r>
            <w:r>
              <w:t>debiendo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seguridad</w:t>
            </w:r>
            <w:r>
              <w:t xml:space="preserve"> </w:t>
            </w:r>
            <w:r>
              <w:t>administrativas,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físicas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electorales.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realice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Nominal,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implicará,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ningún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libre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disposición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12 (párr. 93)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les</w:t>
            </w:r>
            <w:r>
              <w:t xml:space="preserve"> </w:t>
            </w:r>
            <w:r>
              <w:t>haya</w:t>
            </w:r>
            <w:r>
              <w:t xml:space="preserve"> </w:t>
            </w:r>
            <w:r>
              <w:t>expedido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Fotografía,</w:t>
            </w:r>
            <w:r>
              <w:t xml:space="preserve"> </w:t>
            </w:r>
            <w:r>
              <w:t>estará</w:t>
            </w:r>
            <w:r>
              <w:t xml:space="preserve"> </w:t>
            </w:r>
            <w:r>
              <w:t>publicada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disponible</w:t>
            </w:r>
            <w:r>
              <w:t xml:space="preserve"> </w:t>
            </w:r>
            <w:r>
              <w:t>permanentemente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ésta</w:t>
            </w:r>
            <w:r>
              <w:t xml:space="preserve"> </w:t>
            </w:r>
            <w:r>
              <w:t>pueda</w:t>
            </w:r>
            <w:r>
              <w:t xml:space="preserve"> </w:t>
            </w:r>
            <w:r>
              <w:t>consultar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inclusión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exclusión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considerarlo,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conducentes.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partir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suscripción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electrónica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vínculo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página</w:t>
            </w:r>
            <w:r>
              <w:t xml:space="preserve"> </w:t>
            </w:r>
            <w:r>
              <w:t>electrónica</w:t>
            </w:r>
            <w:r>
              <w:t xml:space="preserve"> </w:t>
            </w:r>
            <w:r>
              <w:t>oficial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pueda</w:t>
            </w:r>
            <w:r>
              <w:t xml:space="preserve"> </w:t>
            </w:r>
            <w:r>
              <w:t>revisar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</w:t>
            </w:r>
            <w:r>
              <w:t xml:space="preserve"> </w:t>
            </w:r>
            <w: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inclusión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apoyando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12 (párr. 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fijarán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características,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restricciones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“LNEDA”,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proporcionadas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11 (párr. 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11 (párr. 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publicitada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13 (párr. 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11 (párr. 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11 (párr. 91)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fijarán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plazos,</w:t>
            </w:r>
            <w:r>
              <w:t xml:space="preserve"> </w:t>
            </w:r>
            <w:r>
              <w:t>lugar,</w:t>
            </w:r>
            <w:r>
              <w:t xml:space="preserve"> </w:t>
            </w:r>
            <w:r>
              <w:t>características,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entrega,</w:t>
            </w:r>
            <w:r>
              <w:t xml:space="preserve"> </w:t>
            </w:r>
            <w:r>
              <w:t>resguardo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reintegro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“LNEDF”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“LNEDA”,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proporcionadas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utilizado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13 (párr. 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16 (párr. 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permanentemente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colocar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vínculo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página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revisar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permanente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exclusión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13 (párr. 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incluye</w:t>
            </w:r>
            <w:r>
              <w:t xml:space="preserve"> </w:t>
            </w:r>
            <w:r>
              <w:rPr>
                <w:highlight w:val="yellow"/>
              </w:rPr>
              <w:t>cualquier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ningún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13 (párr. 100)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12 (párr. 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12 (párr. 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11 (párr. 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12 (párr. 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14 (párr. 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14 (párr. 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11 (párr. 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12 (párr. 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14 (párr. 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14 (párr. 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17 (párr. 97)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reproducir,</w:t>
            </w:r>
            <w:r>
              <w:t xml:space="preserve"> </w:t>
            </w:r>
            <w:r>
              <w:rPr>
                <w:highlight w:val="yellow"/>
              </w:rPr>
              <w:t>almacenar,</w:t>
            </w:r>
            <w:r>
              <w:t xml:space="preserve"> </w:t>
            </w:r>
            <w:r>
              <w:rPr>
                <w:highlight w:val="yellow"/>
              </w:rPr>
              <w:t>ni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autorizados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Federación,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Nominal,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implicará,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ningún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esta.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17 (párr. 98)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utilización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Fotografía</w:t>
            </w:r>
            <w:r>
              <w:t xml:space="preserve"> </w:t>
            </w:r>
            <w:r>
              <w:t>producto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Resoluciones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Tribunal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Poder</w:t>
            </w:r>
            <w:r>
              <w:t xml:space="preserve"> </w:t>
            </w:r>
            <w:r>
              <w:t>Judicial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Federación.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Listas,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proporcionadas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t>correspondiente.</w:t>
            </w:r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13 (párr. 102)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rPr>
                <w:highlight w:val="yellow"/>
              </w:rPr>
              <w:t>INE/CGXXXX/XXXX</w:t>
            </w:r>
            <w:r>
              <w:t xml:space="preserve"> </w:t>
            </w:r>
            <w:r>
              <w:t>aprobó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credenciales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cuyo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vigencia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diciembre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continúen</w:t>
            </w:r>
            <w:r>
              <w:t xml:space="preserve"> </w:t>
            </w:r>
            <w:r>
              <w:t>vigentes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ordinarias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celebren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motivo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2026-2027.</w:t>
            </w:r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14 (párr. 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rPr>
                <w:highlight w:val="yellow"/>
              </w:rPr>
              <w:t>INE/CGXXXX/XXXX,</w:t>
            </w:r>
            <w:r>
              <w:t xml:space="preserve"> </w:t>
            </w:r>
            <w:r>
              <w:t>aprobó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credenciales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</w:t>
            </w:r>
            <w:r>
              <w:t xml:space="preserve"> </w:t>
            </w:r>
            <w:r>
              <w:t>cuyo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vigencia</w:t>
            </w:r>
            <w:r>
              <w:t xml:space="preserve"> </w:t>
            </w:r>
            <w:r>
              <w:t>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diciembre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continúen</w:t>
            </w:r>
            <w:r>
              <w:t xml:space="preserve"> </w:t>
            </w:r>
            <w:r>
              <w:t>vigentes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ordinarias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celebren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motivo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2026-2027.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14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t xml:space="preserve"> </w:t>
            </w:r>
            <w:r>
              <w:rPr>
                <w:highlight w:val="yellow"/>
              </w:rPr>
              <w:t>estadísticos,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14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reintegrará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resguardo,</w:t>
            </w:r>
            <w:r>
              <w:t xml:space="preserve"> </w:t>
            </w:r>
            <w:r>
              <w:rPr>
                <w:highlight w:val="yellow"/>
              </w:rPr>
              <w:t>control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entregados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rPr>
                <w:highlight w:val="yellow"/>
              </w:rP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oportunamente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113)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12 (párr. 103)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13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13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13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13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110)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12 (párr. 103)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12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110)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14 (párr. 103)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15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15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15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15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110)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12 (párr. 103)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12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13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13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13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13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15 (párr. 103)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15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15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15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110)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18 (párr. 104)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libre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únicamente</w:t>
            </w:r>
            <w:r>
              <w:t xml:space="preserve"> </w:t>
            </w:r>
            <w:r>
              <w:rPr>
                <w:highlight w:val="yellow"/>
              </w:rPr>
              <w:t>está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aprovechamiento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mencionados</w:t>
            </w:r>
            <w:r>
              <w:t xml:space="preserve"> </w:t>
            </w:r>
            <w:r>
              <w:rPr>
                <w:highlight w:val="yellow"/>
              </w:rPr>
              <w:t>estudios,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precisarán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18 (párr. 105)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control,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restringido,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rPr>
                <w:highlight w:val="yellow"/>
              </w:rPr>
              <w:t>físico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digital,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autorizado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pérdida,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18 (párr. 106)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hubiese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inhabilitación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vigilancia.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entregado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utilizado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19.3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escrutinio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designar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conciliación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devueltos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detectadas.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devolución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cuadernillos,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esquemas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faciliten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reintegro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junio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“LNEDF”,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estudios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cuadernillos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“DERFE”.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administrativas,</w:t>
            </w:r>
            <w:r>
              <w:t xml:space="preserve"> </w:t>
            </w:r>
            <w:r>
              <w:rPr>
                <w:highlight w:val="yellow"/>
              </w:rPr>
              <w:t>técnicas,</w:t>
            </w:r>
            <w:r>
              <w:t xml:space="preserve"> </w:t>
            </w:r>
            <w:r>
              <w:rPr>
                <w:highlight w:val="yellow"/>
              </w:rPr>
              <w:t>físicas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protección,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proporcionada,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rPr>
                <w:highlight w:val="yellow"/>
              </w:rPr>
              <w:t>aplicable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transparencia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archivos.</w:t>
            </w:r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111)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restricciones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observar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confidencialidad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Listas</w:t>
            </w:r>
            <w:r>
              <w:t xml:space="preserve"> </w:t>
            </w:r>
            <w: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destrucción.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Padrón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14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13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16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16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17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113)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19 (párr. 114)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manzana,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20 (párr. 115)</w:t>
            </w:r>
          </w:p>
        </w:tc>
        <w:tc>
          <w:tcPr>
            <w:tcW w:type="dxa" w:w="5386"/>
          </w:tcPr>
          <w:p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fecha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mensual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asentado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20 (párr. 116)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facilitará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instrumentos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registrales</w:t>
            </w:r>
            <w:r>
              <w:t xml:space="preserve"> </w:t>
            </w:r>
            <w:r>
              <w:t>requeridos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efectiva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registral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15 (párr. 120)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entregarán,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PDF,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15 (párr. 117)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entregarán,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PDF,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14 (párr. 117)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rPr>
                <w:highlight w:val="yellow"/>
              </w:rPr>
              <w:t>digital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rPr>
                <w:highlight w:val="yellow"/>
              </w:rPr>
              <w:t>PDF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17 (párr. 117)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rPr>
                <w:highlight w:val="yellow"/>
              </w:rPr>
              <w:t>digital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rPr>
                <w:highlight w:val="yellow"/>
              </w:rPr>
              <w:t>PDF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117)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entregarán,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PDF,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17 (párr. 117)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entregarán,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PDF,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20 (párr. 118)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“DERFE”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proporcionar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cartografía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incluye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distritos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dispondrá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geográfica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Shapefile,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  <w:r>
              <w:t xml:space="preserve"> </w:t>
            </w:r>
            <w:r>
              <w:t>Posteriormente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entregarán,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PDF,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productos</w:t>
            </w:r>
            <w:r>
              <w:t xml:space="preserve"> </w:t>
            </w:r>
            <w:r>
              <w:t>cartográficos</w:t>
            </w:r>
            <w:r>
              <w:t xml:space="preserve"> </w:t>
            </w:r>
            <w:r>
              <w:t>siguientes:</w:t>
            </w:r>
            <w:r>
              <w:t xml:space="preserve"> </w:t>
            </w:r>
            <w:r>
              <w:t>Mapa</w:t>
            </w:r>
            <w:r>
              <w:t xml:space="preserve"> </w:t>
            </w:r>
            <w:r>
              <w:t>Estatal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Distrital</w:t>
            </w:r>
            <w:r>
              <w:t xml:space="preserve"> </w:t>
            </w:r>
            <w:r>
              <w:t>Seccional,</w:t>
            </w:r>
            <w:r>
              <w:t xml:space="preserve"> </w:t>
            </w:r>
            <w:r>
              <w:t>Carta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Municipal,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Urbano</w:t>
            </w:r>
            <w:r>
              <w:t xml:space="preserve"> </w:t>
            </w:r>
            <w:r>
              <w:t>Seccional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Individual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Rural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Amanzanamiento</w:t>
            </w:r>
            <w:r>
              <w:t xml:space="preserve"> </w:t>
            </w:r>
            <w:r>
              <w:t>Definido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Distritación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16 (párr. 124)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Estrategia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15 (párr. 121)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14 (párr. 121)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rPr>
                <w:highlight w:val="yellow"/>
              </w:rPr>
              <w:t>“CAEL”.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17 (párr. 121)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17 (párr. 121)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20 (párr. 122)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Estrategia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2026-2027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asentarán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responsables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supervisión,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“CAE”,</w:t>
            </w:r>
            <w:r>
              <w:t xml:space="preserve"> </w:t>
            </w:r>
            <w:r>
              <w:t>tanto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respectivos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16 (párr. 126)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15 (párr. 123)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14 (párr. 123)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17 (párr. 123)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14 (párr. 123)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18 (párr. 123)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21 (párr. 124)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operado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supervisado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Lineamiento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Contratación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Supervisoras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Capacitadoras-Asistentes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“CAEL”.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16 (párr. 129)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16 (párr. 130)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16 (párr. 126)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16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126)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"SEL"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"CAEL",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126)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15 (párr. 126)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15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18 (párr. 126)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18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21 (párr. 127)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"SE"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"CAE",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21 (párr. 128)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consejos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reclutamiento,</w:t>
            </w:r>
            <w:r>
              <w:t xml:space="preserve"> </w:t>
            </w:r>
            <w:r>
              <w:t>selección,</w:t>
            </w:r>
            <w:r>
              <w:t xml:space="preserve"> </w:t>
            </w:r>
            <w:r>
              <w:t>contratación,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2026‑2027”,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“ECAE”;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presentados,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comentarios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</w:t>
            </w:r>
            <w:r>
              <w:t xml:space="preserve"> </w:t>
            </w:r>
            <w:r>
              <w:t>pertinentes,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132)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16 (párr. 129)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129)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129)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15 (párr. 129)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18 (párr. 129)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21 (párr. 130)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relacionadas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“SE”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“CAE”</w:t>
            </w:r>
            <w:r>
              <w:t xml:space="preserve"> </w:t>
            </w:r>
            <w:r>
              <w:t>federales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efectuarán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246,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legales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resulten</w:t>
            </w:r>
            <w:r>
              <w:t xml:space="preserve"> </w:t>
            </w:r>
            <w:r>
              <w:t>atinentes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“ECAE”,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supervisión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136)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16 (párr. 132)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17 (párr. 133)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15 (párr. 132)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15 (párr. 133)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19 (párr. 132)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19 (párr. 133)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colaborara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133)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presentados,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134)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consideración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exclusivas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138)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contraseñas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descargar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17 (párr. 140)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17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17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17 (párr. 137)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15 (párr. 137)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137)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16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16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16 (párr. 137)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19 (párr. 135)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19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19 (párr. 137)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“DECEyEC”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  <w:r>
              <w:t xml:space="preserve"> </w:t>
            </w:r>
            <w:r>
              <w:rPr>
                <w:highlight w:val="yellow"/>
              </w:rPr>
              <w:t>Posteriormente,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descargar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misma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rPr>
                <w:highlight w:val="yellow"/>
              </w:rPr>
              <w:t>compartir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Multisistema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obstante,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138)</w:t>
            </w:r>
          </w:p>
        </w:tc>
        <w:tc>
          <w:tcPr>
            <w:tcW w:type="dxa" w:w="5386"/>
          </w:tcPr>
          <w:p>
            <w:r>
              <w:t>Dicha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utilizada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exclusivamente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institucionales,</w:t>
            </w:r>
            <w:r>
              <w:t xml:space="preserve"> </w:t>
            </w:r>
            <w:r>
              <w:t>informativos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estadísticos,</w:t>
            </w:r>
            <w:r>
              <w:t xml:space="preserve"> </w:t>
            </w:r>
            <w:r>
              <w:t>siendo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enunciativo,</w:t>
            </w:r>
            <w:r>
              <w:t xml:space="preserve"> </w:t>
            </w:r>
            <w:r>
              <w:t>mas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limitativo.</w:t>
            </w:r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18 (párr. 142)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determinación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tipo,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realizarán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Quinta,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8.1,</w:t>
            </w:r>
            <w:r>
              <w:t xml:space="preserve"> </w:t>
            </w:r>
            <w:r>
              <w:t>8.6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detalles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apartado,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fijarán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22 (párr. 140)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determinación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tipo,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realizarán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establecidas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Quinta,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8.1,</w:t>
            </w:r>
            <w:r>
              <w:t xml:space="preserve"> </w:t>
            </w:r>
            <w:r>
              <w:t>8.6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detalles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apartado,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fijarán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18 (párr. 146)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18 (párr. 147)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casillas,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18 (párr. 148)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domicilios</w:t>
            </w:r>
            <w:r>
              <w:t xml:space="preserve"> </w:t>
            </w:r>
            <w:r>
              <w:t>propuestos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19 (párr. 149)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t xml:space="preserve"> </w:t>
            </w:r>
            <w:r>
              <w:rPr>
                <w:highlight w:val="yellow"/>
              </w:rPr>
              <w:t>específicos,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detalles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referidas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fijarán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18 (párr. 143)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18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18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17 (párr. 143)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17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17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20 (párr. 143)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20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20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23 (párr. 144)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ubicarán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examinación.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23 (párr. 145)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rPr>
                <w:highlight w:val="yellow"/>
              </w:rPr>
              <w:t>señalados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confirmación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asistencia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23 (párr. 146)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presentar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únicas.</w:t>
            </w:r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23 (párr. 147)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detalles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referidas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apartado,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fijarán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aplicables,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19 (párr. 153)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18 (párr. 150)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150)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150)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17 (párr. 150)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21 (párr. 150)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24 (párr. 151)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propuestas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localidad</w:t>
            </w:r>
            <w:r>
              <w:t xml:space="preserve"> </w:t>
            </w:r>
            <w:r>
              <w:t>donde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instalaría,</w:t>
            </w:r>
            <w:r>
              <w:t xml:space="preserve"> </w:t>
            </w:r>
            <w:r>
              <w:t>señalando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justificación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motivación,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oficio,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noviembre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año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31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permitir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revisen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evalúen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recorridos.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19 (párr. 156)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celebrarán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sesiones: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primera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básicas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contiguas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ajustes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extraordinarias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navales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militares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anuencia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dificultades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difícil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conflictos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19 (párr. 157)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158)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ajustes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causas</w:t>
            </w:r>
            <w:r>
              <w:t xml:space="preserve"> </w:t>
            </w:r>
            <w: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comunicarán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definirá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permita</w:t>
            </w:r>
            <w:r>
              <w:t xml:space="preserve"> </w:t>
            </w:r>
            <w:r>
              <w:t>agilizar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rPr>
                <w:highlight w:val="yellow"/>
              </w:rPr>
              <w:t>respectivo,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detallarán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8.6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19 (párr. 153)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sesiones: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rPr>
                <w:highlight w:val="yellow"/>
              </w:rPr>
              <w:t>propuestos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básicas</w:t>
            </w:r>
            <w:r>
              <w:rPr>
                <w:highlight w:val="yellow"/>
              </w:rP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contiguas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rPr>
                <w:highlight w:val="yellow"/>
              </w:rPr>
              <w:t>extraordinarias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especiales,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electorado</w:t>
            </w:r>
            <w: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navales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militares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obtuvo</w:t>
            </w:r>
            <w:r>
              <w:t xml:space="preserve"> </w:t>
            </w:r>
            <w:r>
              <w:rPr>
                <w:highlight w:val="yellow"/>
              </w:rPr>
              <w:t>anuencia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presentan</w:t>
            </w:r>
            <w:r>
              <w:t xml:space="preserve"> </w:t>
            </w:r>
            <w:r>
              <w:rPr>
                <w:highlight w:val="yellow"/>
              </w:rPr>
              <w:t>dificultades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difícil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conflictos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19 (párr. 154)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19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ajustes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156)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detallarán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aprobación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8.1,</w:t>
            </w:r>
            <w:r>
              <w:t xml:space="preserve"> </w:t>
            </w:r>
            <w:r>
              <w:t>8.6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25,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18 (párr. 154)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18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21 (párr. 154)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21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24 (párr. 155)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casillas.</w:t>
            </w:r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24 (párr. 156)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comunicarán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agilizar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161)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material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necesaria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sufragio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Sexta,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19 (párr. 158)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19 (párr. 159)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Sexta,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“LIPEY”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Sexta,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18 (párr. 158)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18 (párr. 159)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Sexta,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“LEET”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22 (párr. 158)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25 (párr. 159)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  <w:r>
              <w:t xml:space="preserve"> </w:t>
            </w:r>
            <w:r>
              <w:rPr>
                <w:highlight w:val="yellow"/>
              </w:rPr>
              <w:t>especial,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tránsito</w:t>
            </w:r>
            <w:r>
              <w:t xml:space="preserve"> </w:t>
            </w:r>
            <w:r>
              <w:rPr>
                <w:highlight w:val="yellow"/>
              </w:rPr>
              <w:t>puedan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sufragio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locales.</w:t>
            </w:r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25 (párr. 160)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número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XII,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Sexta,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“LIPEES”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164)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desarrollará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(SICCE),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votar.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20 (párr. 165)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20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161)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desarrollará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(SICCE),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situación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votar.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161)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desarrollará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(SICCE),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situación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ejercer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votar.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19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22 (párr. 162)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25 (párr. 163)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reglas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tránsito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encuentra</w:t>
            </w:r>
            <w:r>
              <w:t xml:space="preserve"> </w:t>
            </w:r>
            <w:r>
              <w:t>fuera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</w:t>
            </w:r>
            <w:r>
              <w:t xml:space="preserve"> </w:t>
            </w:r>
            <w:r>
              <w:t>según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Credencial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Votar,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aplicará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21 (párr. 170)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debida</w:t>
            </w:r>
            <w: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21 (párr. 171)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20 (párr. 167)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20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16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18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19 (párr. 167)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19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23 (párr. 167)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23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rPr>
                <w:highlight w:val="yellow"/>
              </w:rPr>
              <w:t>oficiales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25 (párr. 168)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oportunidad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colocación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desarrollo.</w:t>
            </w:r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26 (párr. 169)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entregará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diferenciándolas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geográfico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trate,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realice,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adicional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estrados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desconcentrados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alta</w:t>
            </w:r>
            <w:r>
              <w:t xml:space="preserve"> </w:t>
            </w:r>
            <w:r>
              <w:t>afluencia.</w:t>
            </w:r>
            <w:r>
              <w:t xml:space="preserve"> </w:t>
            </w:r>
            <w:r>
              <w:t>Adicionalmente,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difundir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portales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internet,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redes</w:t>
            </w:r>
            <w:r>
              <w:t xml:space="preserve"> </w:t>
            </w:r>
            <w:r>
              <w:t>sociales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dispongan.</w:t>
            </w:r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21 (párr. 173)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desarrollar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26 (párr. 171)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desarrollar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8.1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8.5,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21 (párr. 176)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21 (párr. 173)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17 (párr. 173)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19 (párr. 173)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20 (párr. 173)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23 (párr. 173)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26 (párr. 174)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contiene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ubicación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178)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Encarte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valorará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impresos</w:t>
            </w:r>
            <w:r>
              <w:t xml:space="preserve"> </w:t>
            </w:r>
            <w:r>
              <w:t>(diarios),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</w:t>
            </w:r>
            <w:r>
              <w:t xml:space="preserve"> </w:t>
            </w:r>
            <w:r>
              <w:t>correspondiente.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propios</w:t>
            </w:r>
            <w:r>
              <w:t xml:space="preserve"> </w:t>
            </w:r>
            <w:r>
              <w:t>recursos,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complementarias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publicación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Encarte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impresos,</w:t>
            </w:r>
            <w:r>
              <w:t xml:space="preserve"> </w:t>
            </w:r>
            <w:r>
              <w:t>electrónicos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digitales,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presupuestal.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oportunamente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ubicación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costeada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gestionada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manera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180)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21 (párr. 175)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17 (párr. 175)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19 (párr. 175)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20 (párr. 175)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23 (párr. 175)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24 (párr. 176)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redes</w:t>
            </w:r>
            <w:r>
              <w:t xml:space="preserve"> </w:t>
            </w:r>
            <w:r>
              <w:rPr>
                <w:highlight w:val="yellow"/>
              </w:rPr>
              <w:t>sociales</w:t>
            </w:r>
            <w:r>
              <w:t xml:space="preserve"> </w:t>
            </w:r>
            <w:r>
              <w:rPr>
                <w:highlight w:val="yellow"/>
              </w:rPr>
              <w:t>oficiales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dispongan.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costeada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gestionada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manera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26 (párr. 176)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(diarios),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complementarias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26 (párr. 177)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redes</w:t>
            </w:r>
            <w:r>
              <w:t xml:space="preserve"> </w:t>
            </w:r>
            <w:r>
              <w:rPr>
                <w:highlight w:val="yellow"/>
              </w:rPr>
              <w:t>sociales</w:t>
            </w:r>
            <w: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dispongan.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costeada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gestionada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manera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27 (párr. 178)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específicos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detallarán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183)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inmuebles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dotar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mobiliario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equipo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requieran,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“CAE”</w:t>
            </w:r>
            <w:r>
              <w:t xml:space="preserve"> </w:t>
            </w:r>
            <w:r>
              <w:rPr>
                <w:highlight w:val="yellow"/>
              </w:rPr>
              <w:t>contratados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mismo,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defina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184)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valorarán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observaciones</w:t>
            </w:r>
            <w:r>
              <w:t xml:space="preserve"> </w:t>
            </w:r>
            <w:r>
              <w:t>fundadas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motivadas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acondicionamiento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únicas,</w:t>
            </w:r>
            <w:r>
              <w:t xml:space="preserve"> </w:t>
            </w:r>
            <w:r>
              <w:t>derivadas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recorridos</w:t>
            </w:r>
            <w:r>
              <w:t xml:space="preserve"> </w:t>
            </w:r>
            <w:r>
              <w:t>realizados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ubicar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domicilios</w:t>
            </w:r>
            <w:r>
              <w:t xml:space="preserve"> </w:t>
            </w:r>
            <w:r>
              <w:t>propuestos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instalación,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informarán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dichas</w:t>
            </w:r>
            <w:r>
              <w:t xml:space="preserve"> </w:t>
            </w:r>
            <w: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22 (párr. 185)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instalaciones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mobiliario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originen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reparación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22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21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24 (párr. 180)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inmuebles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mobiliario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“CAE”</w:t>
            </w:r>
            <w:r>
              <w:t xml:space="preserve"> </w:t>
            </w:r>
            <w:r>
              <w:rPr>
                <w:highlight w:val="yellow"/>
              </w:rPr>
              <w:t>federales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24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27 (párr. 181)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inmuebles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mobiliario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“CAE”</w:t>
            </w:r>
            <w:r>
              <w:t xml:space="preserve"> </w:t>
            </w:r>
            <w:r>
              <w:rPr>
                <w:highlight w:val="yellow"/>
              </w:rPr>
              <w:t>contratados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mismo,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“ECAE”.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cubiertos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27 (párr. 182)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fundadas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rPr>
                <w:highlight w:val="yellow"/>
              </w:rPr>
              <w:t>únicas,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recorridos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observaciones.</w:t>
            </w:r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27 (párr. 183)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instalaciones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únicas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mobiliario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equipo</w:t>
            </w:r>
            <w:r>
              <w:t xml:space="preserve"> </w:t>
            </w:r>
            <w:r>
              <w:t>utilizado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resultaren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daño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uso,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posterior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gastos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originen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reparación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reposición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particularidades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destinados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alimentación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funcionariado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gestiones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prever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médica</w:t>
            </w:r>
            <w:r>
              <w:t xml:space="preserve"> </w:t>
            </w:r>
            <w:r>
              <w:t>necesaria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funcionariado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sufran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percance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“PARTES”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gestiones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correspondientes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prever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médica</w:t>
            </w:r>
            <w:r>
              <w:t xml:space="preserve"> </w:t>
            </w:r>
            <w:r>
              <w:t>necesaria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funcionariado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sufran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percance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27 (párr. 186)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destinados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alimentación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funcionariado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concepto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limpieza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inmuebles</w:t>
            </w:r>
            <w: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Notificación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avisos</w:t>
            </w:r>
            <w:r>
              <w:t xml:space="preserve"> </w:t>
            </w:r>
            <w:r>
              <w:rPr>
                <w:highlight w:val="yellow"/>
              </w:rPr>
              <w:t>domiciliarios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donde</w:t>
            </w:r>
            <w:r>
              <w:t xml:space="preserve"> </w:t>
            </w:r>
            <w:r>
              <w:rPr>
                <w:highlight w:val="yellow"/>
              </w:rPr>
              <w:t>acudirá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votar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distritales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particular</w:t>
            </w:r>
            <w:r>
              <w:t xml:space="preserve"> </w:t>
            </w:r>
            <w: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marzo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aprobación.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23 (párr. 194)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24 (párr. 195)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difusión,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consideren</w:t>
            </w:r>
            <w:r>
              <w:t xml:space="preserve"> </w:t>
            </w:r>
            <w:r>
              <w:rPr>
                <w:highlight w:val="yellow"/>
              </w:rPr>
              <w:t>pertinentes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encuentre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supuesto,</w:t>
            </w:r>
            <w:r>
              <w:t xml:space="preserve"> </w:t>
            </w:r>
            <w:r>
              <w:rPr>
                <w:highlight w:val="yellow"/>
              </w:rPr>
              <w:t>sujetándose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23 (párr. 189)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Notificación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avisos</w:t>
            </w:r>
            <w:r>
              <w:t xml:space="preserve"> </w:t>
            </w:r>
            <w:r>
              <w:rPr>
                <w:highlight w:val="yellow"/>
              </w:rPr>
              <w:t>domiciliarios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acudirá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Consejos</w:t>
            </w:r>
            <w:r>
              <w:t xml:space="preserve"> </w:t>
            </w:r>
            <w:r>
              <w:rPr>
                <w:highlight w:val="yellow"/>
              </w:rPr>
              <w:t>Distritales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23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aprobación.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aprobación.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responsables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192)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acordar</w:t>
            </w:r>
            <w:r>
              <w:t xml:space="preserve"> </w:t>
            </w:r>
            <w:r>
              <w:t>estrategias</w:t>
            </w:r>
            <w:r>
              <w:t xml:space="preserve"> </w:t>
            </w:r>
            <w:r>
              <w:t>adicionales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consideren</w:t>
            </w:r>
            <w:r>
              <w:t xml:space="preserve"> </w:t>
            </w:r>
            <w:r>
              <w:t>pertinentes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supuesto,</w:t>
            </w:r>
            <w:r>
              <w:t xml:space="preserve"> </w:t>
            </w:r>
            <w:r>
              <w:t>sujetándose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disponibilidad</w:t>
            </w:r>
            <w:r>
              <w:t xml:space="preserve"> </w:t>
            </w:r>
            <w:r>
              <w:t>presupuestaria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21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aprobación.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25 (párr. 189)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Notificación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avisos</w:t>
            </w:r>
            <w:r>
              <w:t xml:space="preserve"> </w:t>
            </w:r>
            <w:r>
              <w:rPr>
                <w:highlight w:val="yellow"/>
              </w:rPr>
              <w:t>domiciliarios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acudirá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Consejos</w:t>
            </w:r>
            <w:r>
              <w:t xml:space="preserve"> </w:t>
            </w:r>
            <w:r>
              <w:rPr>
                <w:highlight w:val="yellow"/>
              </w:rPr>
              <w:t>Distritales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25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aprobación.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28 (párr. 189)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concepto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limpieza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inmuebles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iguales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ejercidos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28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Notificación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avisos</w:t>
            </w:r>
            <w:r>
              <w:t xml:space="preserve"> </w:t>
            </w:r>
            <w:r>
              <w:rPr>
                <w:highlight w:val="yellow"/>
              </w:rPr>
              <w:t>domiciliarios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acudirá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consejos</w:t>
            </w:r>
            <w:r>
              <w:t xml:space="preserve"> </w:t>
            </w:r>
            <w:r>
              <w:rPr>
                <w:highlight w:val="yellow"/>
              </w:rPr>
              <w:t>distritales</w:t>
            </w:r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28 (párr. 191)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aprobación.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24 (párr. 197)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involucradas,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2024-2026,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fotografía,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clave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acudir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logotipos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24 (párr. 198)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descrita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23 (párr. 195)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“DERFE”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“CAE”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implicadas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Geográfico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2024-2026,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credencialización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credencial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fotografía,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clave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logotipos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aportará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económicos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191)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26 (párr. 195)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196)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24 (párr. 201)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24 (párr. 202)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t xml:space="preserve"> </w:t>
            </w:r>
            <w:r>
              <w:rPr>
                <w:highlight w:val="yellow"/>
              </w:rPr>
              <w:t>cargo,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presupuesto</w:t>
            </w:r>
            <w:r>
              <w:t xml:space="preserve"> </w:t>
            </w:r>
            <w:r>
              <w:rPr>
                <w:highlight w:val="yellow"/>
              </w:rPr>
              <w:t>propio,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producción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205)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198)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199)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200)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201)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rPr>
                <w:highlight w:val="yellow"/>
              </w:rPr>
              <w:t>B,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202)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“IEPAC"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199)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200)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201)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VERACRUZ"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195)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20 (párr. 196)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197)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rPr>
                <w:highlight w:val="yellow"/>
              </w:rPr>
              <w:t>B,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198)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cuanto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aportarán,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uno,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cuatro</w:t>
            </w:r>
            <w:r>
              <w:t xml:space="preserve"> </w:t>
            </w:r>
            <w:r>
              <w:rPr>
                <w:highlight w:val="yellow"/>
              </w:rP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boletas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199)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21 (párr. 198)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199)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200)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201)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rPr>
                <w:highlight w:val="yellow"/>
              </w:rPr>
              <w:t>B,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202)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203)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26 (párr. 199)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26 (párr. 200)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26 (párr. 201)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rPr>
                <w:highlight w:val="yellow"/>
              </w:rPr>
              <w:t>B,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27 (párr. 202)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199)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200)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proyectos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modelos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revisión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validación,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160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201)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160,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k)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párrafo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referida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202)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"LAS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dotación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rPr>
                <w:highlight w:val="yellow"/>
              </w:rPr>
              <w:t>B,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29 (párr. 203)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portátil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marcadores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marcadora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credenciales,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mampara</w:t>
            </w:r>
            <w:r>
              <w:t xml:space="preserve"> </w:t>
            </w:r>
            <w:r>
              <w:t>especial,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líquido</w:t>
            </w:r>
            <w:r>
              <w:t xml:space="preserve"> </w:t>
            </w:r>
            <w:r>
              <w:t>indeleble,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“X",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sello</w:t>
            </w:r>
            <w:r>
              <w:t xml:space="preserve"> </w:t>
            </w:r>
            <w:r>
              <w:t>"Votó"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"representación</w:t>
            </w:r>
            <w:r>
              <w:t xml:space="preserve"> </w:t>
            </w:r>
            <w:r>
              <w:t>proporcional"</w:t>
            </w:r>
            <w:r>
              <w:t xml:space="preserve"> </w:t>
            </w:r>
            <w:r>
              <w:t>son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“INE".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suministrar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cancel</w:t>
            </w:r>
            <w:r>
              <w:t xml:space="preserve"> </w:t>
            </w:r>
            <w:r>
              <w:t>adicional,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hacerlo.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207)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escritorio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4.1,</w:t>
            </w:r>
            <w:r>
              <w:t xml:space="preserve"> </w:t>
            </w:r>
            <w:r>
              <w:t>Apartado</w:t>
            </w:r>
            <w:r>
              <w:t xml:space="preserve"> </w:t>
            </w:r>
            <w:r>
              <w:rPr>
                <w:highlight w:val="yellow"/>
              </w:rPr>
              <w:t>C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adquiridos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adicionales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concurrentes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adquiridos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tinta</w:t>
            </w:r>
            <w:r>
              <w:t xml:space="preserve"> </w:t>
            </w:r>
            <w:r>
              <w:t>azul,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lápices,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calculadora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dedal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208)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establece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24 (párr. 204)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18 (párr. 203)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201)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22 (párr. 205)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27 (párr. 204)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205)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útiles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escritorio</w:t>
            </w:r>
            <w: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útiles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adicionales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concurrentes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bolígrafos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tinta</w:t>
            </w:r>
            <w:r>
              <w:t xml:space="preserve"> </w:t>
            </w:r>
            <w:r>
              <w:rPr>
                <w:highlight w:val="yellow"/>
              </w:rPr>
              <w:t>azul,</w:t>
            </w:r>
            <w:r>
              <w:t xml:space="preserve"> </w:t>
            </w:r>
            <w:r>
              <w:rPr>
                <w:highlight w:val="yellow"/>
              </w:rPr>
              <w:t>dos</w:t>
            </w:r>
            <w:r>
              <w:t xml:space="preserve"> </w:t>
            </w:r>
            <w:r>
              <w:rPr>
                <w:highlight w:val="yellow"/>
              </w:rPr>
              <w:t>lápices,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calculadora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casilla.</w:t>
            </w:r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206)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estas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partir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disposiciones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25 (párr. 210)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4.1,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utilizará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26 (párr. 211)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t xml:space="preserve"> </w:t>
            </w:r>
            <w:r>
              <w:rPr>
                <w:highlight w:val="yellow"/>
              </w:rPr>
              <w:t>Únicos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remita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t xml:space="preserve"> </w:t>
            </w:r>
            <w:r>
              <w:rPr>
                <w:highlight w:val="yellow"/>
              </w:rPr>
              <w:t>semanales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avance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producción</w:t>
            </w:r>
            <w:r>
              <w:t xml:space="preserve"> </w:t>
            </w:r>
            <w:r>
              <w:rPr>
                <w:highlight w:val="yellow"/>
              </w:rPr>
              <w:t>desde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26 (párr. 212)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25 (párr. 207)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25 (párr. 208)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dispuesta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25 (párr. 209)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19 (párr. 207)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dispuesta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19 (párr. 208)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19 (párr. 209)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producirá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porta-gafetes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popular.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204)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21 (párr. 205)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22 (párr. 206)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23 (párr. 208)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23 (párr. 209)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dispuesta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27 (párr. 208)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dispuesta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28 (párr. 209)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208)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sujetarán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4.1,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documentación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definirán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Formatos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normativas</w:t>
            </w:r>
            <w:r>
              <w:t xml:space="preserve"> </w:t>
            </w:r>
            <w:r>
              <w:rPr>
                <w:highlight w:val="yellow"/>
              </w:rPr>
              <w:t>referidas.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ese</w:t>
            </w:r>
            <w: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adjudicación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conclusión,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diseñado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tales</w:t>
            </w:r>
            <w:r>
              <w:t xml:space="preserve"> </w:t>
            </w:r>
            <w:r>
              <w:rPr>
                <w:highlight w:val="yellow"/>
              </w:rPr>
              <w:t>fines,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previstos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Calendario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dispuesta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210)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propio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impresión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utilicen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excepto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casos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puedan</w:t>
            </w:r>
            <w:r>
              <w:t xml:space="preserve"> </w:t>
            </w:r>
            <w:r>
              <w:t>compartir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producidos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pagarán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son: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única,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traslado,</w:t>
            </w:r>
            <w:r>
              <w:t xml:space="preserve"> </w:t>
            </w:r>
            <w:r>
              <w:t>carteles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identificación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preferencial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acceder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casilla,</w:t>
            </w:r>
            <w:r>
              <w:t xml:space="preserve"> </w:t>
            </w:r>
            <w:r>
              <w:t>bolsas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Lista</w:t>
            </w:r>
            <w:r>
              <w:t xml:space="preserve"> </w:t>
            </w:r>
            <w: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Electores,</w:t>
            </w:r>
            <w:r>
              <w:t xml:space="preserve"> </w:t>
            </w:r>
            <w:r>
              <w:t>tarjetones</w:t>
            </w:r>
            <w:r>
              <w:t xml:space="preserve"> </w:t>
            </w:r>
            <w:r>
              <w:t>vehiculares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30 (párr. 211)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producirá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porta-gafetes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popular.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26 (párr. 214)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25 (párr. 211)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19 (párr. 211)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22 (párr. 208)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23 (párr. 212)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28 (párr. 211)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31 (párr. 213)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adquirir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suministrar,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porta-gafetes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segunda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escrutadora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escrutador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concurrente,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cuarto</w:t>
            </w:r>
            <w:r>
              <w:t xml:space="preserve"> </w:t>
            </w:r>
            <w:r>
              <w:t>escrutador,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hubiera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26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aprobado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identifiquen.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lugares,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presentación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27 (párr. 223)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26 (párr. 214)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26 (párr. 215)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26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26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26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27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27 (párr. 220)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20 (párr. 214)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20 (párr. 215)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20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20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21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21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21 (párr. 220)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22 (párr. 211)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22 (párr. 212)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213)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217)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24 (párr. 215)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24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24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24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24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abril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25 (párr. 220)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25 (párr. 221)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28 (párr. 214)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28 (párr. 215)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29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29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29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29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29 (párr. 220)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31 (párr. 216)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febrero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diez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instalación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órganos.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acondicionamiento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equipamiento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31 (párr. 217)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coadyuvará,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salvaguardar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  <w:r>
              <w:t xml:space="preserve"> </w:t>
            </w:r>
            <w:r>
              <w:rPr>
                <w:highlight w:val="yellow"/>
              </w:rPr>
              <w:t>Derivado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verificación,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referidas,</w:t>
            </w:r>
            <w:r>
              <w:t xml:space="preserve"> </w:t>
            </w:r>
            <w:r>
              <w:rPr>
                <w:highlight w:val="yellow"/>
              </w:rPr>
              <w:t>atenderá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identifiquen.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hallazgos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166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"REGLAMENTO".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32 (párr. 218)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lugares,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equipamiento,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después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control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boletas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distribuirán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cinco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haya</w:t>
            </w:r>
            <w:r>
              <w:t xml:space="preserve"> </w:t>
            </w:r>
            <w:r>
              <w:rPr>
                <w:highlight w:val="yellow"/>
              </w:rPr>
              <w:t>determinado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central.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32 (párr. 219)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30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marzo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2027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32 (párr. 220)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abril</w:t>
            </w:r>
            <w: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169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32 (párr. 221)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recepción,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sentido,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replicar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integrantes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involucrado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32 (párr. 222)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llevarán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todas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bodega</w:t>
            </w:r>
            <w:r>
              <w:t xml:space="preserve"> </w:t>
            </w:r>
            <w:r>
              <w:t>central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operen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levantar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minuta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reunión</w:t>
            </w:r>
            <w:r>
              <w:t xml:space="preserve"> </w:t>
            </w:r>
            <w:r>
              <w:t>efectuada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firmará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cual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verificarán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lugares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bodegas</w:t>
            </w:r>
            <w:r>
              <w:t xml:space="preserve"> </w:t>
            </w:r>
            <w:r>
              <w:t>electorales.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28 (párr. 226)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IX,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167,</w:t>
            </w:r>
            <w:r>
              <w:t xml:space="preserve"> </w:t>
            </w:r>
            <w:r>
              <w:t>numerales</w:t>
            </w:r>
            <w:r>
              <w:t xml:space="preserve"> </w:t>
            </w:r>
            <w:r>
              <w:t>2,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b)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3;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176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181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27 (párr. 223)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“LIPEY”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IX,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167,</w:t>
            </w:r>
            <w:r>
              <w:t xml:space="preserve"> </w:t>
            </w:r>
            <w:r>
              <w:t>numerales</w:t>
            </w:r>
            <w:r>
              <w:t xml:space="preserve"> </w:t>
            </w:r>
            <w:r>
              <w:t>2,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b)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3;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176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181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IX,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167,</w:t>
            </w:r>
            <w:r>
              <w:t xml:space="preserve"> </w:t>
            </w:r>
            <w:r>
              <w:t>numerales</w:t>
            </w:r>
            <w:r>
              <w:t xml:space="preserve"> </w:t>
            </w:r>
            <w:r>
              <w:t>2,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b)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3;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176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181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25 (párr. 224)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“LEET”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IX,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167,</w:t>
            </w:r>
            <w:r>
              <w:t xml:space="preserve"> </w:t>
            </w:r>
            <w:r>
              <w:t>numerales</w:t>
            </w:r>
            <w:r>
              <w:t xml:space="preserve"> </w:t>
            </w:r>
            <w:r>
              <w:t>2,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b)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3;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176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181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33 (párr. 225)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“LIPEES”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IX,</w:t>
            </w:r>
            <w:r>
              <w:t xml:space="preserve"> </w:t>
            </w:r>
            <w:r>
              <w:t>Sección</w:t>
            </w:r>
            <w:r>
              <w:t xml:space="preserve"> </w:t>
            </w:r>
            <w:r>
              <w:t>Tercera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167,</w:t>
            </w:r>
            <w:r>
              <w:t xml:space="preserve"> </w:t>
            </w:r>
            <w:r>
              <w:t>numerales</w:t>
            </w:r>
            <w:r>
              <w:t xml:space="preserve"> </w:t>
            </w:r>
            <w:r>
              <w:t>2,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b)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3;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176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181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28 (párr. 228)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28 (párr. 229)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27 (párr. 225)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28 (párr. 226)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22 (párr. 225)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22 (párr. 226)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25 (párr. 226)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227)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30 (párr. 225)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30 (párr. 226)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33 (párr. 227)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alude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rPr>
                <w:highlight w:val="yellow"/>
              </w:rPr>
              <w:t>designado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central;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presenciar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estas.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33 (párr. 228)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circunstanciadas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dirección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central,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conteo,</w:t>
            </w:r>
            <w:r>
              <w:t xml:space="preserve"> </w:t>
            </w:r>
            <w:r>
              <w:t>sellado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agrupamiento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boletas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integración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cajas</w:t>
            </w:r>
            <w:r>
              <w:t xml:space="preserve"> </w:t>
            </w:r>
            <w:r>
              <w:t>paquete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28 (párr. 231)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28 (párr. 232)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ceñirán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29 (párr. 233)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“MDCU”,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“CAEL”,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“SEL”,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cinco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previos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local</w:t>
            </w:r>
            <w:r>
              <w:t xml:space="preserve"> </w:t>
            </w:r>
            <w:r>
              <w:t>correrá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29 (párr. 234)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trabajo,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veinte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28 (párr. 228)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28 (párr. 229)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“EL</w:t>
            </w:r>
            <w:r>
              <w:t xml:space="preserve"> </w:t>
            </w:r>
            <w:r>
              <w:rPr>
                <w:highlight w:val="yellow"/>
              </w:rPr>
              <w:t>REGLAMENTO”.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28 (párr. 230)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22 (párr. 228)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22 (párr. 229)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182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185,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22 (párr. 230)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182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185,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182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185,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232)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realizarán</w:t>
            </w:r>
            <w:r>
              <w:t xml:space="preserve"> </w:t>
            </w:r>
            <w:r>
              <w:t>reuniones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trabajo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tardar</w:t>
            </w:r>
            <w:r>
              <w:t xml:space="preserve"> </w:t>
            </w:r>
            <w:r>
              <w:t>veinte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distribución,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acordar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necesaria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"JLE"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"IETAM",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"JDE",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"IETAM",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30 (párr. 228)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30 (párr. 229)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182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185,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30 (párr. 230)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“OPL”.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33 (párr. 230)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Mesas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Directivas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Casilla</w:t>
            </w:r>
            <w:r>
              <w:t xml:space="preserve"> </w:t>
            </w:r>
            <w:r>
              <w:rPr>
                <w:highlight w:val="yellow"/>
              </w:rPr>
              <w:t>Única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33 (párr. 231)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actividad,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ceñirán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corresponde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IX,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artículos</w:t>
            </w:r>
            <w:r>
              <w:t xml:space="preserve"> </w:t>
            </w:r>
            <w:r>
              <w:rPr>
                <w:highlight w:val="yellow"/>
              </w:rPr>
              <w:t>182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185,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2.</w:t>
            </w:r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34 (párr. 232)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entregarán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presidencias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cinco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conjunta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29 (párr. 238)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supervenientes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justificadas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retorno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paquetes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resguardarse,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rPr>
                <w:highlight w:val="yellow"/>
              </w:rPr>
              <w:t>excepcional,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Consejos</w:t>
            </w:r>
            <w:r>
              <w:t xml:space="preserve"> </w:t>
            </w:r>
            <w:r>
              <w:rPr>
                <w:highlight w:val="yellow"/>
              </w:rPr>
              <w:t>Municipales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ningún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ordinaria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ninguna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circunstancia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paquete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distinta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figura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“SE”.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29 (párr. 239)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protocolo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determinación,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habilitación,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168,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173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destinado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responsabilidad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Competente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Bodega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cierre,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bitácora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observar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185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relativo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medidas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seguridad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apartado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Bodegas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ordenamiento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inmediata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“DEOE”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paquetes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encuentren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supuesto,</w:t>
            </w:r>
            <w:r>
              <w:t xml:space="preserve"> </w:t>
            </w:r>
            <w:r>
              <w:rPr>
                <w:highlight w:val="yellow"/>
              </w:rPr>
              <w:t>precisando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Bodegas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hará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semana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distribución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párrafo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manera</w:t>
            </w:r>
            <w:r>
              <w:t xml:space="preserve"> </w:t>
            </w:r>
            <w:r>
              <w:t>inmediata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cambios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actualizaciones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logística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actividad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precisada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suscriban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29 (párr. 235)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23 (párr. 235)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23 (párr. 232)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31 (párr. 235)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34 (párr. 237)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elaborará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párrafo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cambios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actualizaciones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programa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referido.</w:t>
            </w:r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34 (párr. 238)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precisada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suscriban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desarrollarán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doblemente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sorteada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insaculada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tareas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acompañamiento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relativo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simulacros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30 (párr. 248)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definir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técnico-operativos,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31 (párr. 249)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31 (párr. 250)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29 (párr. 240)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29 (párr. 241)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29 (párr. 242)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29 (párr. 243)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23 (párr. 240)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23 (párr. 241)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técnicos-operativos,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24 (párr. 242)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24 (párr. 243)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24 (párr. 237)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24 (párr. 238)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24 (párr. 239)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24 (párr. 240)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242)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243)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244)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32 (párr. 240)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32 (párr. 241)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32 (párr. 242)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32 (párr. 243)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“SE”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doblemente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sorteada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insaculada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instalarán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tareas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“SEL”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“CAEL”,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215,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simulacros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bajo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consideración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integración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exclusivas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243)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reuniones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criterios</w:t>
            </w:r>
            <w:r>
              <w:t xml:space="preserve"> </w:t>
            </w:r>
            <w:r>
              <w:rPr>
                <w:highlight w:val="yellow"/>
              </w:rPr>
              <w:t>técnico-operativos,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concordancia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244)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impresión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segunda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“ECAE”.</w:t>
            </w:r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245)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finalizadas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electoral,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acordarán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logística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recolecte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didácticos</w:t>
            </w:r>
            <w:r>
              <w:t xml:space="preserve"> </w:t>
            </w:r>
            <w:r>
              <w:t>utilizados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“JDE”.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31 (párr. 260)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rPr>
                <w:highlight w:val="yellow"/>
              </w:rPr>
              <w:t>exceptuando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numerales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31 (párr. 261)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publicación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invitar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módulo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Red-INE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expedientes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30 (párr. 253)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30 (párr. 254)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30 (párr. 255)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30 (párr. 256)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258)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24 (párr. 253)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24 (párr. 254)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24 (párr. 255)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25 (párr. 256)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25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25 (párr. 258)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25 (párr. 259)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gestionará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traducción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lenguas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indígenas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contribuyan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discriminación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permitan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incluyente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consolidación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democracia.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26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259)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33 (párr. 258)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35 (párr. 255)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exceptuando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numerales</w:t>
            </w:r>
            <w:r>
              <w:t xml:space="preserve"> </w:t>
            </w:r>
            <w:r>
              <w:rPr>
                <w:highlight w:val="yellow"/>
              </w:rPr>
              <w:t>2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resguardar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soportes</w:t>
            </w:r>
            <w: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registren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posibles</w:t>
            </w:r>
            <w:r>
              <w:t xml:space="preserve"> </w:t>
            </w:r>
            <w:r>
              <w:rPr>
                <w:highlight w:val="yellow"/>
              </w:rPr>
              <w:t>aclaraciones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publicación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convocatoria,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semanalmente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situación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vulnerabilidad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invitar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207,</w:t>
            </w:r>
            <w:r>
              <w:t xml:space="preserve"> </w:t>
            </w:r>
            <w:r>
              <w:rPr>
                <w:highlight w:val="yellow"/>
              </w:rPr>
              <w:t>numeral</w:t>
            </w:r>
            <w:r>
              <w:t xml:space="preserve"> </w:t>
            </w:r>
            <w:r>
              <w:rPr>
                <w:highlight w:val="yellow"/>
              </w:rPr>
              <w:t>3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otorgará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módulo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Red-INE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participar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observadora</w:t>
            </w:r>
            <w:r>
              <w:t xml:space="preserve"> </w:t>
            </w:r>
            <w:r>
              <w:t>electoral.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expedientes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rPr>
                <w:highlight w:val="yellow"/>
              </w:rPr>
              <w:t>recibidas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competentes</w:t>
            </w:r>
            <w:r>
              <w:t xml:space="preserve"> </w:t>
            </w:r>
            <w:r>
              <w:rPr>
                <w:highlight w:val="yellow"/>
              </w:rPr>
              <w:t>debidamente</w:t>
            </w:r>
            <w:r>
              <w:t xml:space="preserve"> </w:t>
            </w:r>
            <w:r>
              <w:rPr>
                <w:highlight w:val="yellow"/>
              </w:rPr>
              <w:t>verificadas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requisitos,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digitalizado,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completos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capacitación.</w:t>
            </w:r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260)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establecer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visual</w:t>
            </w:r>
            <w:r>
              <w:t xml:space="preserve"> </w:t>
            </w:r>
            <w:r>
              <w:t>tengan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participe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observación</w:t>
            </w:r>
            <w:r>
              <w:t xml:space="preserve"> </w:t>
            </w:r>
            <w:r>
              <w:t>electoral.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ambas</w:t>
            </w:r>
            <w:r>
              <w:t xml:space="preserve"> </w:t>
            </w:r>
            <w:r>
              <w:t>partes,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dotar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“JDE”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órganos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instructivo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Braille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convocatoria.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t xml:space="preserve"> </w:t>
            </w:r>
            <w:r>
              <w:rPr>
                <w:highlight w:val="yellow"/>
              </w:rPr>
              <w:t>cumplir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interesada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contender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32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utilizada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aplicación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desarrollada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Instituto,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encargará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determinen,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plataformas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33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t xml:space="preserve"> </w:t>
            </w:r>
            <w: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manifestación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intención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t xml:space="preserve"> </w:t>
            </w:r>
            <w:r>
              <w:rPr>
                <w:highlight w:val="yellow"/>
              </w:rPr>
              <w:t>imparta</w:t>
            </w:r>
            <w:r>
              <w:t xml:space="preserve"> </w:t>
            </w:r>
            <w:r>
              <w:rPr>
                <w:highlight w:val="yellow"/>
              </w:rPr>
              <w:t>oportunamente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278)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260)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determinan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31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271)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“SIVOPLE”.Lo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25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26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272)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25 (párr. 257)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determinan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260)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26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268)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determinan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gastos,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27 (párr. 272)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34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35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35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35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35 (párr. 271)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36 (párr. 262)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puesto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popular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determinan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normatividad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materia.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Unidad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adelante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teléfono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inciso</w:t>
            </w:r>
            <w:r>
              <w:t xml:space="preserve"> </w:t>
            </w:r>
            <w:r>
              <w:rPr>
                <w:highlight w:val="yellow"/>
              </w:rPr>
              <w:t>c)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apartado.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corte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esté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posibilidades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número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firmas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obtener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iniciar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Precandidatos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administrado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informe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confronta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Padrón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Lista</w:t>
            </w:r>
            <w:r>
              <w:t xml:space="preserve"> </w:t>
            </w:r>
            <w:r>
              <w:rPr>
                <w:highlight w:val="yellow"/>
              </w:rPr>
              <w:t>Nominal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Electores.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esto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posible,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requeridos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manejo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37 (párr. 269)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logística</w:t>
            </w:r>
            <w:r>
              <w:rPr>
                <w:highlight w:val="yellow"/>
              </w:rP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evento,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determine,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lleve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plataformas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definidas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38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ciudadanos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requerida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obligación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incorporarse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convocatorias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38 (párr. 271)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manifieste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manifestación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“SNR”.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38 (párr. 272)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atender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Sección</w:t>
            </w:r>
            <w:r>
              <w:t xml:space="preserve"> </w:t>
            </w:r>
            <w:r>
              <w:rPr>
                <w:highlight w:val="yellow"/>
              </w:rPr>
              <w:t>VI.</w:t>
            </w:r>
            <w:r>
              <w:t xml:space="preserve"> </w:t>
            </w:r>
            <w:r>
              <w:rPr>
                <w:highlight w:val="yellow"/>
              </w:rPr>
              <w:t>“Generalidades”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38 (párr. 273)</w:t>
            </w:r>
          </w:p>
        </w:tc>
        <w:tc>
          <w:tcPr>
            <w:tcW w:type="dxa" w:w="5386"/>
          </w:tcPr>
          <w:p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apruebe,</w:t>
            </w:r>
            <w:r>
              <w:t xml:space="preserve"> </w:t>
            </w:r>
            <w:r>
              <w:t>modifique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primera</w:t>
            </w:r>
            <w:r>
              <w:t xml:space="preserve"> </w:t>
            </w:r>
            <w:r>
              <w:t>instancia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electrónico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señale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correspondiente;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posteriormente,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“SIVOPLE”.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anterior,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actualización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universo</w:t>
            </w:r>
            <w:r>
              <w:t xml:space="preserve"> </w:t>
            </w:r>
            <w: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Fiscalización,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(SIF).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“DEPPP”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hará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disponga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34 (párr. 282)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usuario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contraseña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gestionar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estrategias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orden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asignación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independiente,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otorgado</w:t>
            </w:r>
            <w:r>
              <w:t xml:space="preserve"> </w:t>
            </w:r>
            <w:r>
              <w:rPr>
                <w:highlight w:val="yellow"/>
              </w:rPr>
              <w:t>dicho</w:t>
            </w:r>
            <w: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otorgar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registros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t xml:space="preserve"> </w:t>
            </w:r>
            <w:r>
              <w:rPr>
                <w:highlight w:val="yellow"/>
              </w:rPr>
              <w:t>ofrecerá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pláticas</w:t>
            </w:r>
            <w:r>
              <w:t xml:space="preserve"> </w:t>
            </w:r>
            <w:r>
              <w:rPr>
                <w:highlight w:val="yellow"/>
              </w:rPr>
              <w:t>informativas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rPr>
                <w:highlight w:val="yellow"/>
              </w:rPr>
              <w:t>asesoría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orientación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aprobadas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recibir</w:t>
            </w:r>
            <w:r>
              <w:t xml:space="preserve"> </w:t>
            </w:r>
            <w:r>
              <w:rPr>
                <w:highlight w:val="yellow"/>
              </w:rPr>
              <w:t>notificaciones,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adecuado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liquidación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asociaciones</w:t>
            </w:r>
            <w:r>
              <w:t xml:space="preserve"> </w:t>
            </w:r>
            <w:r>
              <w:rPr>
                <w:highlight w:val="yellow"/>
              </w:rPr>
              <w:t>civiles</w:t>
            </w:r>
            <w:r>
              <w:t xml:space="preserve"> </w:t>
            </w:r>
            <w:r>
              <w:rPr>
                <w:highlight w:val="yellow"/>
              </w:rPr>
              <w:t>constituidas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aspirantes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candidatura</w:t>
            </w:r>
            <w:r>
              <w:t xml:space="preserve"> </w:t>
            </w:r>
            <w:r>
              <w:rPr>
                <w:highlight w:val="yellow"/>
              </w:rPr>
              <w:t>independiente,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288)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especificará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35 (párr. 289)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COALICIONES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pertinentes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27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27 (párr. 271)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28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COMÚN,</w:t>
            </w:r>
            <w:r>
              <w:rPr>
                <w:highlight w:val="yellow"/>
              </w:rPr>
              <w:t xml:space="preserve"> </w:t>
            </w:r>
            <w: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FRENTES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35 (párr. 273)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38 (párr. 275)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escenario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aplicará;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Ciudadano-INE",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“Protocolo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acatándose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referida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277)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utilizará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envío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estrategias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prerrogativas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obtuvieron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ofrecerá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pláticas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consecuencias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brindar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producción,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calendarios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vez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nombres,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oír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colegiados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adecuado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liquidación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disolución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asociaciones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contable,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dictámenes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resoluciones.</w:t>
            </w:r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39 (párr. 283)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nacionales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32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287)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287)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nacionales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frentes,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frentes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frentes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nacionales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287)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28 (párr. 288)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nacionales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286)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rPr>
                <w:highlight w:val="yellow"/>
              </w:rPr>
              <w:t>conformados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nacionales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coaliciones,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especificará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“LGPP”,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XV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criterios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Tribunal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Suprema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Justicia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precisarán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universo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fiscalizable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“SIF”,</w:t>
            </w:r>
            <w:r>
              <w:t xml:space="preserve"> </w:t>
            </w:r>
            <w:r>
              <w:rPr>
                <w:highlight w:val="yellow"/>
              </w:rPr>
              <w:t>respectivamente.</w:t>
            </w:r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288)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modificación,</w:t>
            </w:r>
            <w:r>
              <w:t xml:space="preserve"> </w:t>
            </w:r>
            <w:r>
              <w:t>cancelación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“SNR”,</w:t>
            </w:r>
            <w:r>
              <w:t xml:space="preserve"> </w:t>
            </w:r>
            <w: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todo</w:t>
            </w:r>
            <w:r>
              <w:t xml:space="preserve"> </w:t>
            </w:r>
            <w: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políticos,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requiera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apertura</w:t>
            </w:r>
            <w:r>
              <w:t xml:space="preserve"> </w:t>
            </w:r>
            <w:r>
              <w:rPr>
                <w:highlight w:val="yellow"/>
              </w:rPr>
              <w:t>anticipada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determinaciones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299)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300)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“LIPEY”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291)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28 (párr. 293)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29 (párr. 294)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frentes,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290)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36 (párr. 289)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además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requisitos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aspiren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apertura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comunicarlo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quince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primer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(campaña),</w:t>
            </w:r>
            <w:r>
              <w:rPr>
                <w:highlight w:val="yellow"/>
              </w:rP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realicen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40 (párr. 292)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validar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capturada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interesadas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solventar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observaciones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41 (párr. 293)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41 (párr. 294)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48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procedentes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“SNR”,</w:t>
            </w:r>
            <w:r>
              <w:t xml:space="preserve"> </w:t>
            </w:r>
            <w:r>
              <w:rPr>
                <w:highlight w:val="yellow"/>
              </w:rPr>
              <w:t>informando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todo</w:t>
            </w:r>
            <w:r>
              <w:t xml:space="preserve"> </w:t>
            </w:r>
            <w:r>
              <w:rPr>
                <w:highlight w:val="yellow"/>
              </w:rPr>
              <w:t>momento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“UTF”.</w:t>
            </w:r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41 (párr. 295)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llevará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cabo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fin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conocer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Situación</w:t>
            </w:r>
            <w:r>
              <w:t xml:space="preserve"> </w:t>
            </w:r>
            <w:r>
              <w:t>Registral,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cual,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momento,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302)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303)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29 (párr. 296)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29 (párr. 297)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29 (párr. 297)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30 (párr. 298)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41 (párr. 297)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solicitar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listados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generados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diversos</w:t>
            </w:r>
            <w:r>
              <w:t xml:space="preserve"> </w:t>
            </w:r>
            <w:r>
              <w:rPr>
                <w:highlight w:val="yellow"/>
              </w:rPr>
              <w:t>momentos,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especificar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rPr>
                <w:highlight w:val="yellow"/>
              </w:rPr>
              <w:t>requerido.</w:t>
            </w:r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41 (párr. 298)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oficio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renuncia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popular;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efectos</w:t>
            </w:r>
            <w:r>
              <w:t xml:space="preserve"> </w:t>
            </w:r>
            <w:r>
              <w:t>correspondientes,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mayor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24</w:t>
            </w:r>
            <w:r>
              <w:t xml:space="preserve"> </w:t>
            </w:r>
            <w:r>
              <w:t>horas.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computará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ratificados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siempre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hayan</w:t>
            </w:r>
            <w:r>
              <w:t xml:space="preserve"> </w:t>
            </w:r>
            <w:r>
              <w:t>sido</w:t>
            </w:r>
            <w:r>
              <w:t xml:space="preserve"> </w:t>
            </w:r>
            <w:r>
              <w:t>procedentes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éstos.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36 (párr. 305)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33 (párr. 299)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“LIPEY”,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29 (párr. 299)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29 (párr. 295)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30 (párr. 300)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“LEET”,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298)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“LEY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rPr>
                <w:highlight w:val="yellow"/>
              </w:rPr>
              <w:t>Estatal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42 (párr. 300)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contendientes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listados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precandidaturas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distintos</w:t>
            </w:r>
            <w:r>
              <w:t xml:space="preserve"> </w:t>
            </w:r>
            <w:r>
              <w:t>cargos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elección</w:t>
            </w:r>
            <w:r>
              <w:t xml:space="preserve"> </w:t>
            </w:r>
            <w:r>
              <w:t>popular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base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“LIPEES”,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ejerza</w:t>
            </w:r>
            <w:r>
              <w:t xml:space="preserve"> </w:t>
            </w:r>
            <w:r>
              <w:t>alguna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atracción,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determinaciones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establezca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37 (párr. 309)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37 (párr. 310)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convocará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captura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37 (párr. 311)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34 (párr. 303)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34 (párr. 304)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34 (párr. 305)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30 (párr. 303)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30 (párr. 304)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30 (párr. 305)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30 (párr. 299)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30 (párr. 300)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30 (párr. 301)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30 (párr. 304)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31 (párr. 305)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31 (párr. 306)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302)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304)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42 (párr. 304)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42 (párr. 305)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convocará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asistan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curso-taller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impartido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éste,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operación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42 (párr. 306)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pruebas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semanas</w:t>
            </w:r>
            <w:r>
              <w:t xml:space="preserve"> </w:t>
            </w:r>
            <w:r>
              <w:t>previas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inicio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señalado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sentido,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guías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manuales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simulacros</w:t>
            </w:r>
            <w:r>
              <w:t xml:space="preserve"> </w:t>
            </w:r>
            <w:r>
              <w:t>referidos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menos</w:t>
            </w:r>
            <w:r>
              <w:t xml:space="preserve"> </w:t>
            </w:r>
            <w:r>
              <w:t>dos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inicien.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37 (párr. 313)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34 (párr. 307)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30 (párr. 307)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30 (párr. 303)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31 (párr. 308)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306)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43 (párr. 308)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dará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restringiendo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confidencial</w:t>
            </w:r>
            <w:r>
              <w:t xml:space="preserve"> </w:t>
            </w:r>
            <w:r>
              <w:t>registrada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mismo,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estadísticos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38 (párr. 317)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sustituciones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representaciones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creación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38 (párr. 318)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34 (párr. 311)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35 (párr. 312)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31 (párr. 311)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31 (párr. 312)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31 (párr. 307)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31 (párr. 308)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31 (párr. 312)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32 (párr. 313)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310)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37 (párr. 311)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43 (párr. 312)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solicitudes,</w:t>
            </w:r>
            <w:r>
              <w:t xml:space="preserve"> </w:t>
            </w:r>
            <w:r>
              <w:rPr>
                <w:highlight w:val="yellow"/>
              </w:rP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representaciones</w:t>
            </w:r>
            <w: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permite</w:t>
            </w:r>
            <w:r>
              <w:t xml:space="preserve"> </w:t>
            </w:r>
            <w:r>
              <w:rPr>
                <w:highlight w:val="yellow"/>
              </w:rPr>
              <w:t>exclusivamente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Institucional,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necesario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usuarios,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creación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otorguen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“DEOE”.</w:t>
            </w:r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43 (párr. 313)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“DEOE”,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acuerde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emblemas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especificaciones</w:t>
            </w:r>
            <w:r>
              <w:t xml:space="preserve"> </w:t>
            </w:r>
            <w:r>
              <w:t>técnicas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Red-INE,</w:t>
            </w:r>
            <w:r>
              <w:t xml:space="preserve"> </w:t>
            </w:r>
            <w:r>
              <w:t>mismas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citan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9.1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comprometiéndose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comunicar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emblema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</w:t>
            </w:r>
            <w:r>
              <w:t xml:space="preserve"> </w:t>
            </w:r>
            <w:r>
              <w:t>digital,</w:t>
            </w:r>
            <w:r>
              <w:t xml:space="preserve"> </w:t>
            </w:r>
            <w:r>
              <w:t>cuando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algún</w:t>
            </w:r>
            <w:r>
              <w:t xml:space="preserve"> </w:t>
            </w:r>
            <w:r>
              <w:t>cambio.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38 (párr. 320)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35 (párr. 314)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31 (párr. 314)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31 (párr. 310)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“LIPEET”,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32 (párr. 315)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313)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43 (párr. 315)</w:t>
            </w:r>
          </w:p>
        </w:tc>
        <w:tc>
          <w:tcPr>
            <w:tcW w:type="dxa" w:w="5386"/>
          </w:tcPr>
          <w:p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vencido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plazo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Legislación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Local,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enviar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“CL”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tres</w:t>
            </w:r>
            <w:r>
              <w:t xml:space="preserve"> </w:t>
            </w:r>
            <w:r>
              <w:t>días</w:t>
            </w:r>
            <w:r>
              <w:t xml:space="preserve"> </w:t>
            </w:r>
            <w:r>
              <w:t>siguientes,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contenga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nombres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facultadas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efectuar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domicilio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oír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recibir</w:t>
            </w:r>
            <w:r>
              <w:t xml:space="preserve"> </w:t>
            </w:r>
            <w:r>
              <w:t>notificaciones.</w:t>
            </w:r>
            <w:r>
              <w:t xml:space="preserve"> </w:t>
            </w:r>
            <w:r>
              <w:t>Asimismo,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asegurarse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registren</w:t>
            </w:r>
            <w:r>
              <w:t xml:space="preserve"> </w:t>
            </w:r>
            <w:r>
              <w:t>inmediatamente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“SNR”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registradas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aprobarlas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derechos.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38 (párr. 322)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encuentren</w:t>
            </w:r>
            <w:r>
              <w:t xml:space="preserve"> </w:t>
            </w:r>
            <w:r>
              <w:rPr>
                <w:highlight w:val="yellow"/>
              </w:rPr>
              <w:t>acreditadas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39 (párr. 323)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35 (párr. 316)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35 (párr. 317)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317)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31 (párr. 312)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32 (párr. 313)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32 (párr. 317)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32 (párr. 318)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316)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44 (párr. 317)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Ejecutiva,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emblemas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archivo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domicilios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encuentren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“CD”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44 (párr. 318)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asistencia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sustituciones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acreditación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representaciones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“MDCU”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independientes,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remitirá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“JLE”,</w:t>
            </w:r>
            <w:r>
              <w:t xml:space="preserve"> </w:t>
            </w:r>
            <w:r>
              <w:t>copias</w:t>
            </w:r>
            <w:r>
              <w:t xml:space="preserve"> </w:t>
            </w:r>
            <w:r>
              <w:t>legibles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Escrutinio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casillas</w:t>
            </w:r>
            <w:r>
              <w:t xml:space="preserve"> </w:t>
            </w:r>
            <w:r>
              <w:t>instaladas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periodo</w:t>
            </w:r>
            <w:r>
              <w:t xml:space="preserve"> </w:t>
            </w:r>
            <w:r>
              <w:t>comprendido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25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39 (párr. 326)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39 (párr. 327)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debates,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“LEY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LOCAL”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“CPEUM”,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39 (párr. 328)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Social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36 (párr. 320)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36 (párr. 321)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“LIPEY”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36 (párr. 322)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Social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322)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rPr>
                <w:highlight w:val="yellow"/>
              </w:rPr>
              <w:t>Social,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32 (párr. 316)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32 (párr. 317)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32 (párr. 318)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rPr>
                <w:highlight w:val="yellow"/>
              </w:rPr>
              <w:t>Social,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33 (párr. 321)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debate,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33 (párr. 322)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“LEET”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33 (párr. 323)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Social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321)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Social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44 (párr. 321)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vez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fechas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“DEPPP”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coadyuve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44 (párr. 322)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dispuesto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“LIPEES”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contravengan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“CPEUM”,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44 (párr. 323)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Social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previa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orientación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apoyar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debates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determine</w:t>
            </w:r>
            <w:r>
              <w:t xml:space="preserve"> </w:t>
            </w:r>
            <w:r>
              <w:t>realizar,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formatos,</w:t>
            </w:r>
            <w:r>
              <w:t xml:space="preserve"> </w:t>
            </w:r>
            <w:r>
              <w:t>moderación,</w:t>
            </w:r>
            <w:r>
              <w:t xml:space="preserve"> </w:t>
            </w:r>
            <w:r>
              <w:t>logística,</w:t>
            </w:r>
            <w:r>
              <w:t xml:space="preserve"> </w:t>
            </w:r>
            <w:r>
              <w:t>producción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transmisión.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40 (párr. 335)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modo</w:t>
            </w:r>
            <w:r>
              <w:t xml:space="preserve"> </w:t>
            </w:r>
            <w:r>
              <w:rPr>
                <w:highlight w:val="yellow"/>
              </w:rPr>
              <w:t>consulta,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herramienta,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40 (párr. 336)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contraseñas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dar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área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Organización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metas,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40 (párr. 337)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40 (párr. 338)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36 (párr. 329)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37 (párr. 330)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37 (párr. 331)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37 (párr. 332)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329)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331)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32 (párr. 332)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326)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327)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33 (párr. 330)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34 (párr. 331)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34 (párr. 332)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34 (párr. 333)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38 (párr. 330)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331)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45 (párr. 330)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herramienta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implemente,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determine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“UTSI”.</w:t>
            </w:r>
            <w:r>
              <w:t xml:space="preserve"> </w:t>
            </w:r>
            <w:r>
              <w:rPr>
                <w:highlight w:val="yellow"/>
              </w:rPr>
              <w:t>Dicha</w:t>
            </w:r>
            <w:r>
              <w:t xml:space="preserve"> </w:t>
            </w:r>
            <w:r>
              <w:rPr>
                <w:highlight w:val="yellow"/>
              </w:rPr>
              <w:t>herramienta,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identificación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45 (párr. 331)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“SIJE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usuarios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contraseñas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Profesional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Nacional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metas,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disponibles.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45 (párr. 332)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darán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vayan</w:t>
            </w:r>
            <w:r>
              <w:t xml:space="preserve"> </w:t>
            </w:r>
            <w:r>
              <w:rPr>
                <w:highlight w:val="yellow"/>
              </w:rPr>
              <w:t>generando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rPr>
                <w:highlight w:val="yellow"/>
              </w:rPr>
              <w:t>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operación.</w:t>
            </w:r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45 (párr. 333)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elementos</w:t>
            </w:r>
            <w:r>
              <w:t xml:space="preserve"> </w:t>
            </w:r>
            <w: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capacitación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impartir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designe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40 (párr. 340)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37 (párr. 334)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33 (párr. 334)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330)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34 (párr. 335)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333)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46 (párr. 335)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2027”,</w:t>
            </w:r>
            <w:r>
              <w:t xml:space="preserve"> </w:t>
            </w:r>
            <w:r>
              <w:t>correrán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contar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infraestructura</w:t>
            </w:r>
            <w:r>
              <w:t xml:space="preserve"> </w:t>
            </w:r>
            <w:r>
              <w:t>necesaria,</w:t>
            </w:r>
            <w:r>
              <w:t xml:space="preserve"> </w:t>
            </w:r>
            <w:r>
              <w:t>acorde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genere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“SIJE</w:t>
            </w:r>
            <w:r>
              <w:t xml:space="preserve"> </w:t>
            </w:r>
            <w:r>
              <w:t>2027”.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41 (párr. 351)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38 (párr. 345)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34 (párr. 345)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341)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35 (párr. 346)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344)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46 (párr. 346)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real,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cortes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excederán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hora,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recepción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paquetes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desde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18:00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hasta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llegada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último</w:t>
            </w:r>
            <w:r>
              <w:t xml:space="preserve"> </w:t>
            </w:r>
            <w:r>
              <w:t>paquete.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42 (párr. 355)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39 (párr. 349)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34 (párr. 349)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345)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36 (párr. 350)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348)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47 (párr. 350)</w:t>
            </w:r>
          </w:p>
        </w:tc>
        <w:tc>
          <w:tcPr>
            <w:tcW w:type="dxa" w:w="5386"/>
          </w:tcPr>
          <w:p>
            <w:r>
              <w:t>Lo</w:t>
            </w:r>
            <w:r>
              <w:t xml:space="preserve"> </w:t>
            </w:r>
            <w:r>
              <w:t>anterior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desarrollará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383,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detección,</w:t>
            </w:r>
            <w:r>
              <w:t xml:space="preserve"> </w:t>
            </w:r>
            <w:r>
              <w:t>recolección,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paquetes,</w:t>
            </w:r>
            <w:r>
              <w:t xml:space="preserve"> </w:t>
            </w:r>
            <w:r>
              <w:t>documentación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recibidos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órgano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distinto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competente,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declaración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validez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proceso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concurrente</w:t>
            </w:r>
            <w:r>
              <w:t xml:space="preserve"> </w:t>
            </w:r>
            <w:r>
              <w:t>2026-2027,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atienda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circunstancias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aprobado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42 (párr. 358)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favorecer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fines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ley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confieren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instancias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definirán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conjunto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perspectiva</w:t>
            </w:r>
            <w:r>
              <w:t xml:space="preserve"> </w:t>
            </w:r>
            <w:r>
              <w:t>intercultural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lingüística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firmado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diseño;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territoriales</w:t>
            </w:r>
            <w:r>
              <w:t xml:space="preserve"> </w:t>
            </w:r>
            <w:r>
              <w:t>y/o</w:t>
            </w:r>
            <w:r>
              <w:t xml:space="preserve"> </w:t>
            </w:r>
            <w:r>
              <w:t>digitales</w:t>
            </w:r>
            <w:r>
              <w:t xml:space="preserve"> </w:t>
            </w:r>
            <w:r>
              <w:t>dirigidas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motivar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razonado;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prevenir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combatir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compra,</w:t>
            </w:r>
            <w:r>
              <w:t xml:space="preserve"> </w:t>
            </w:r>
            <w:r>
              <w:t>coacción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inducción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voto,</w:t>
            </w:r>
            <w:r>
              <w:t xml:space="preserve">  </w:t>
            </w:r>
            <w:r>
              <w:t>fortalecer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grupo</w:t>
            </w:r>
            <w:r>
              <w:t xml:space="preserve"> </w:t>
            </w:r>
            <w:r>
              <w:t>etario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29</w:t>
            </w:r>
            <w:r>
              <w:t xml:space="preserve"> </w:t>
            </w:r>
            <w:r>
              <w:t>años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señaladas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42 (párr. 359)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intercambiarán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(diagnósticos,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estadísticas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participación,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ejercicios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educación</w:t>
            </w:r>
            <w:r>
              <w:t xml:space="preserve"> </w:t>
            </w:r>
            <w:r>
              <w:rPr>
                <w:highlight w:val="yellow"/>
              </w:rPr>
              <w:t>cívica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reportes</w:t>
            </w:r>
            <w:r>
              <w:t xml:space="preserve"> </w:t>
            </w:r>
            <w:r>
              <w:rPr>
                <w:highlight w:val="yellow"/>
              </w:rPr>
              <w:t>territoriales)</w:t>
            </w:r>
            <w:r>
              <w:t xml:space="preserve"> </w:t>
            </w:r>
            <w:r>
              <w:rPr>
                <w:highlight w:val="yellow"/>
              </w:rPr>
              <w:t>observando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datos</w:t>
            </w:r>
            <w:r>
              <w:t xml:space="preserve"> </w:t>
            </w:r>
            <w:r>
              <w:rPr>
                <w:highlight w:val="yellow"/>
              </w:rPr>
              <w:t>personales,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focalizar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intercambio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39 (párr. 352)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35 (párr. 352)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35 (párr. 353)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intercambiarán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disponible</w:t>
            </w:r>
            <w:r>
              <w:t xml:space="preserve"> </w:t>
            </w:r>
            <w:r>
              <w:t>(diagnósticos,</w:t>
            </w:r>
            <w:r>
              <w:t xml:space="preserve"> </w:t>
            </w:r>
            <w:r>
              <w:t>estadísticas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participación,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ejercicios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territoriales)</w:t>
            </w:r>
            <w:r>
              <w:t xml:space="preserve"> </w:t>
            </w:r>
            <w:r>
              <w:t>observando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normativa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focalizar</w:t>
            </w:r>
            <w:r>
              <w:t xml:space="preserve"> </w:t>
            </w:r>
            <w:r>
              <w:t>acciones.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enlaces</w:t>
            </w:r>
            <w:r>
              <w:t xml:space="preserve"> </w:t>
            </w:r>
            <w:r>
              <w:t>designados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rPr>
                <w:highlight w:val="yellow"/>
              </w:rPr>
              <w:t>SIVOPLE</w:t>
            </w:r>
            <w:r>
              <w:t xml:space="preserve"> </w:t>
            </w:r>
            <w:r>
              <w:t>u</w:t>
            </w:r>
            <w:r>
              <w:t xml:space="preserve"> </w:t>
            </w:r>
            <w:r>
              <w:t>otro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acordado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348)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349)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intercambiarán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disponible</w:t>
            </w:r>
            <w:r>
              <w:t xml:space="preserve"> </w:t>
            </w:r>
            <w:r>
              <w:t>(diagnósticos,</w:t>
            </w:r>
            <w:r>
              <w:t xml:space="preserve"> </w:t>
            </w:r>
            <w:r>
              <w:t>estadísticas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participación,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ejercicios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territoriales)</w:t>
            </w:r>
            <w:r>
              <w:t xml:space="preserve"> </w:t>
            </w:r>
            <w:r>
              <w:t>observando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normativa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focalizar</w:t>
            </w:r>
            <w:r>
              <w:t xml:space="preserve"> </w:t>
            </w:r>
            <w:r>
              <w:t>acciones.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enlaces</w:t>
            </w:r>
            <w:r>
              <w:t xml:space="preserve"> </w:t>
            </w:r>
            <w:r>
              <w:t>designados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u</w:t>
            </w:r>
            <w:r>
              <w:t xml:space="preserve"> </w:t>
            </w:r>
            <w:r>
              <w:t>otro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acordado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36 (párr. 353)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47 (párr. 353)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ley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confieren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instancias</w:t>
            </w:r>
            <w:r>
              <w:t xml:space="preserve"> </w:t>
            </w:r>
            <w:r>
              <w:rPr>
                <w:highlight w:val="yellow"/>
              </w:rPr>
              <w:t>electorales,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conjunto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perspectiva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intercultural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lingüística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entidad,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territoriales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voto,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fortalecer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grupo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etario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años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48 (párr. 354)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intercambiarán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disponible</w:t>
            </w:r>
            <w:r>
              <w:t xml:space="preserve"> </w:t>
            </w:r>
            <w:r>
              <w:t>(diagnósticos,</w:t>
            </w:r>
            <w:r>
              <w:t xml:space="preserve"> </w:t>
            </w:r>
            <w:r>
              <w:t>estadísticas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participación,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ejercicios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educación</w:t>
            </w:r>
            <w:r>
              <w:t xml:space="preserve"> </w:t>
            </w:r>
            <w:r>
              <w:t>cívica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territoriales)</w:t>
            </w:r>
            <w:r>
              <w:t xml:space="preserve"> </w:t>
            </w:r>
            <w:r>
              <w:t>observando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normativa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protección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personales,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focalizar</w:t>
            </w:r>
            <w:r>
              <w:t xml:space="preserve"> </w:t>
            </w:r>
            <w:r>
              <w:t>acciones.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conducto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enlaces</w:t>
            </w:r>
            <w:r>
              <w:t xml:space="preserve"> </w:t>
            </w:r>
            <w:r>
              <w:t>designados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u</w:t>
            </w:r>
            <w:r>
              <w:t xml:space="preserve"> </w:t>
            </w:r>
            <w:r>
              <w:t>otro</w:t>
            </w:r>
            <w:r>
              <w:t xml:space="preserve"> </w:t>
            </w:r>
            <w:r>
              <w:t>medio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acordado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43 (párr. 361)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compartirán</w:t>
            </w:r>
            <w:r>
              <w:t xml:space="preserve"> </w:t>
            </w:r>
            <w:r>
              <w:rPr>
                <w:highlight w:val="yellow"/>
              </w:rPr>
              <w:t>recomendaciones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digitales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rPr>
                <w:highlight w:val="yellow"/>
              </w:rPr>
              <w:t>orgánica,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rPr>
                <w:highlight w:val="yellow"/>
              </w:rPr>
              <w:t>impresos</w:t>
            </w:r>
            <w:r>
              <w:t xml:space="preserve"> </w:t>
            </w:r>
            <w:r>
              <w:rPr>
                <w:highlight w:val="yellow"/>
              </w:rPr>
              <w:t>y/o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didácticos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tengan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43 (párr. 362)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libre,</w:t>
            </w:r>
            <w: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contenidos,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Fiscalía</w:t>
            </w:r>
            <w:r>
              <w:t xml:space="preserve"> </w:t>
            </w:r>
            <w:r>
              <w:rPr>
                <w:highlight w:val="yellow"/>
              </w:rPr>
              <w:t>Especializada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t>prevención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combate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43 (párr. 363)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delitos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tener</w:t>
            </w:r>
            <w:r>
              <w:t xml:space="preserve"> </w:t>
            </w:r>
            <w:r>
              <w:t>particular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hacer</w:t>
            </w:r>
            <w:r>
              <w:t xml:space="preserve"> </w:t>
            </w:r>
            <w:r>
              <w:t>énfasis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contenidos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erradicación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tales</w:t>
            </w:r>
            <w:r>
              <w:t xml:space="preserve"> </w:t>
            </w:r>
            <w:r>
              <w:t>como:</w:t>
            </w:r>
            <w:r>
              <w:t xml:space="preserve"> </w:t>
            </w:r>
            <w: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Registro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Electores;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compra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votos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intimidación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violencia;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destrucción,</w:t>
            </w:r>
            <w:r>
              <w:t xml:space="preserve"> </w:t>
            </w:r>
            <w:r>
              <w:t>alteración,</w:t>
            </w:r>
            <w:r>
              <w:t xml:space="preserve"> </w:t>
            </w:r>
            <w:r>
              <w:t>uso,</w:t>
            </w:r>
            <w:r>
              <w:t xml:space="preserve"> </w:t>
            </w:r>
            <w:r>
              <w:t>adquisición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suministro</w:t>
            </w:r>
            <w:r>
              <w:t xml:space="preserve"> </w:t>
            </w:r>
            <w:r>
              <w:t>ilegal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electorales,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condicionamiento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públicos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gubernamentales,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delitos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43 (párr. 364)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organizaciones</w:t>
            </w:r>
            <w:r>
              <w:t xml:space="preserve"> </w:t>
            </w:r>
            <w:r>
              <w:rPr>
                <w:highlight w:val="yellow"/>
              </w:rPr>
              <w:t>ciudadanas,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orientados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tendientes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razonado.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39 (párr. 356)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40 (párr. 357)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35 (párr. 356)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35 (párr. 357)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recomendaciones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orgánica,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y/o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didácticos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tengan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disposición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promover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entidad.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33 (párr. 353)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36 (párr. 357)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37 (párr. 358)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355)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39 (párr. 356)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357)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sociedad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civil,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definirá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orientados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tendientes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promover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razonado.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48 (párr. 357)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marco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imparcialidad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legalidad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favorecer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</w:t>
            </w:r>
            <w:r>
              <w:t xml:space="preserve"> </w:t>
            </w:r>
            <w:r>
              <w:rPr>
                <w:highlight w:val="yellow"/>
              </w:rPr>
              <w:t>ejerza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libre,</w:t>
            </w:r>
            <w:r>
              <w:t xml:space="preserve"> </w:t>
            </w:r>
            <w:r>
              <w:t>informado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razonado,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Especializada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combate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inducción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voto.</w:t>
            </w:r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48 (párr. 358)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tener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énfasis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aporten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erradicación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prácticas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como: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intimidación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cualquier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destrucción,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alteración,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adquisición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suministro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condicionamiento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programas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gubernamentales,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violencia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política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mujeres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razón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género.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prevención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delitos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realice.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44 (párr. 368)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40 (párr. 362)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36 (párr. 362)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34 (párr. 358)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37 (párr. 363)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361)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49 (párr. 363)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compartirá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entreguen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organizaciones</w:t>
            </w:r>
            <w:r>
              <w:t xml:space="preserve"> </w:t>
            </w:r>
            <w:r>
              <w:t>ciudadanas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partícipes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defina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colaboración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44 (párr. 370)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41 (párr. 364)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36 (párr. 364)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34 (párr. 360)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38 (párr. 365)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363)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49 (párr. 365)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aquellas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implemente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establecidos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participación</w:t>
            </w:r>
            <w:r>
              <w:t xml:space="preserve"> </w:t>
            </w:r>
            <w:r>
              <w:t>ciudadana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44 (párr. 372)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elaborará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41 (párr. 366)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elaborará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34 (párr. 362)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elaborará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38 (párr. 367)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elaborará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44 (párr. 374)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elaborarán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estableciendo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línea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signará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41 (párr. 368)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elaborarán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estableciendo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línea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signará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36 (párr. 368)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elaborarán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Trabajo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estableciendo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línea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signará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49 (párr. 369)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elaborarán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difusión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protocolo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estableciendo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línea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conjunta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trabajo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signará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Vocal</w:t>
            </w:r>
            <w:r>
              <w:t xml:space="preserve"> </w:t>
            </w:r>
            <w:r>
              <w:t>Ejecutivo</w:t>
            </w:r>
            <w:r>
              <w:t xml:space="preserve"> </w:t>
            </w:r>
            <w:r>
              <w:t>Local.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44 (párr. 377)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Preliminares,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13,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18.5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estructura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CSV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tratamiento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“PREP”.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34 (párr. 367)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Preliminares,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13,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18.5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estructura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CSV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tratamiento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“PREP”.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38 (párr. 372)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Preliminares,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13,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18.5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estructura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CSV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tratamiento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“PREP”.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370)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Preliminares,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13,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18.5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estructura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CSV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tratamiento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“PREP”.</w:t>
            </w:r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49 (párr. 372)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Programa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Preliminares,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adelante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sujetarán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Libro</w:t>
            </w:r>
            <w:r>
              <w:t xml:space="preserve"> </w:t>
            </w:r>
            <w:r>
              <w:t>Tercero,</w:t>
            </w:r>
            <w:r>
              <w:t xml:space="preserve"> </w:t>
            </w:r>
            <w:r>
              <w:t>Título</w:t>
            </w:r>
            <w:r>
              <w:t xml:space="preserve"> </w:t>
            </w:r>
            <w:r>
              <w:t>III,</w:t>
            </w:r>
            <w:r>
              <w:t xml:space="preserve"> </w:t>
            </w:r>
            <w:r>
              <w:t>Capítulo</w:t>
            </w:r>
            <w:r>
              <w:t xml:space="preserve"> </w:t>
            </w:r>
            <w:r>
              <w:t>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13,</w:t>
            </w:r>
            <w:r>
              <w:t xml:space="preserve"> </w:t>
            </w:r>
            <w:r>
              <w:t>relativo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Formato</w:t>
            </w:r>
            <w:r>
              <w:t xml:space="preserve"> </w:t>
            </w:r>
            <w:r>
              <w:t>18.5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estructura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archivos</w:t>
            </w:r>
            <w:r>
              <w:t xml:space="preserve"> </w:t>
            </w:r>
            <w:r>
              <w:t>CSV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tratamiento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bases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datos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contrato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“CAEL”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dispositivo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móvil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41 (párr. 373)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42 (párr. 374)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42 (párr. 375)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42 (párr. 376)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37 (párr. 373)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37 (párr. 374)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37 (párr. 375)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37 (párr. 376)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35 (párr. 369)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35 (párr. 370)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35 (párr. 371)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35 (párr. 372)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38 (párr. 374)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39 (párr. 375)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39 (párr. 376)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39 (párr. 377)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375)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374)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supervisar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auxiliarse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siempre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objetivos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suscribir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contrato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alcances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375)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asesoría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diseño,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“PREP”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brindar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facilidades</w:t>
            </w:r>
            <w:r>
              <w:t xml:space="preserve"> </w:t>
            </w:r>
            <w:r>
              <w:rPr>
                <w:highlight w:val="yellow"/>
              </w:rPr>
              <w:t>necesarias,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parte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Formato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18.5.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Además,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compartirá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376)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resultados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casillas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inclusión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“PREP”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“CAEL”</w:t>
            </w:r>
            <w: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“SEL”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dispositivo</w:t>
            </w:r>
            <w:r>
              <w:t xml:space="preserve"> </w:t>
            </w:r>
            <w:r>
              <w:rPr>
                <w:highlight w:val="yellow"/>
              </w:rPr>
              <w:t>móvil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les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t xml:space="preserve"> </w:t>
            </w:r>
            <w:r>
              <w:rPr>
                <w:highlight w:val="yellow"/>
              </w:rPr>
              <w:t>proporcionado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377)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asunción</w:t>
            </w:r>
            <w:r>
              <w:t xml:space="preserve"> </w:t>
            </w:r>
            <w:r>
              <w:t>parcial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operación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“PREP”,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presentar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Conteo</w:t>
            </w:r>
            <w:r>
              <w:t xml:space="preserve"> </w:t>
            </w:r>
            <w:r>
              <w:rPr>
                <w:highlight w:val="yellow"/>
              </w:rPr>
              <w:t>rápido</w:t>
            </w:r>
            <w:r>
              <w:t xml:space="preserve"> </w:t>
            </w:r>
            <w:r>
              <w:rPr>
                <w:highlight w:val="yellow"/>
              </w:rPr>
              <w:t>institucional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seguridad,</w:t>
            </w:r>
            <w:r>
              <w:t xml:space="preserve"> </w:t>
            </w:r>
            <w:r>
              <w:rPr>
                <w:highlight w:val="yellow"/>
              </w:rPr>
              <w:t>transparencia,</w:t>
            </w:r>
            <w:r>
              <w:t xml:space="preserve"> </w:t>
            </w:r>
            <w:r>
              <w:rPr>
                <w:highlight w:val="yellow"/>
              </w:rPr>
              <w:t>confiabilidad,</w:t>
            </w:r>
            <w:r>
              <w:t xml:space="preserve"> </w:t>
            </w:r>
            <w:r>
              <w:rPr>
                <w:highlight w:val="yellow"/>
              </w:rPr>
              <w:t>certeza,</w:t>
            </w:r>
            <w:r>
              <w:t xml:space="preserve"> </w:t>
            </w:r>
            <w:r>
              <w:rPr>
                <w:highlight w:val="yellow"/>
              </w:rPr>
              <w:t>calidad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45 (párr. 387)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357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estén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“DEOE”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áreas,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actuación,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rPr>
                <w:highlight w:val="yellow"/>
              </w:rPr>
              <w:t>presupuestales</w:t>
            </w:r>
            <w:r>
              <w:t xml:space="preserve"> </w:t>
            </w:r>
            <w:r>
              <w:rPr>
                <w:highlight w:val="yellow"/>
              </w:rPr>
              <w:t>necesarias.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391)</w:t>
            </w:r>
          </w:p>
        </w:tc>
        <w:tc>
          <w:tcPr>
            <w:tcW w:type="dxa" w:w="5386"/>
          </w:tcPr>
          <w:p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respectivo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responsable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competencia,</w:t>
            </w:r>
            <w:r>
              <w:t xml:space="preserve"> </w:t>
            </w:r>
            <w:r>
              <w:rPr>
                <w:highlight w:val="yellow"/>
              </w:rPr>
              <w:t>son</w:t>
            </w:r>
            <w:r>
              <w:t xml:space="preserve"> </w:t>
            </w:r>
            <w:r>
              <w:rPr>
                <w:highlight w:val="yellow"/>
              </w:rPr>
              <w:t>responsables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asignación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t xml:space="preserve"> </w:t>
            </w:r>
            <w:r>
              <w:rPr>
                <w:highlight w:val="yellow"/>
              </w:rPr>
              <w:t>específico</w:t>
            </w:r>
            <w:r>
              <w:t xml:space="preserve"> </w:t>
            </w:r>
            <w:r>
              <w:rPr>
                <w:highlight w:val="yellow"/>
              </w:rPr>
              <w:t>referente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institucionales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suscribir.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377)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rápidos,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tres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357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378)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estén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“DEOE”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ámbitos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competencia.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áreas,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rPr>
                <w:highlight w:val="yellow"/>
              </w:rPr>
              <w:t>presupuestales</w:t>
            </w:r>
            <w:r>
              <w:t xml:space="preserve"> </w:t>
            </w:r>
            <w:r>
              <w:rPr>
                <w:highlight w:val="yellow"/>
              </w:rPr>
              <w:t>necesarias.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—</w:t>
            </w:r>
          </w:p>
        </w:tc>
        <w:tc>
          <w:tcPr>
            <w:tcW w:type="dxa" w:w="5386"/>
          </w:tcPr>
          <w:p>
            <w:r>
              <w:rPr>
                <w:i/>
              </w:rPr>
              <w:t>(sin texto correspondiente / párrafo ausente)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382)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informar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sobre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rápidos,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tres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posteriores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artículo</w:t>
            </w:r>
            <w:r>
              <w:t xml:space="preserve"> </w:t>
            </w:r>
            <w:r>
              <w:rPr>
                <w:highlight w:val="yellow"/>
              </w:rPr>
              <w:t>357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50 (párr. 383)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estén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“DERFE”,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“DEOE”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ámbitos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competencia.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Dichas</w:t>
            </w:r>
            <w:r>
              <w:t xml:space="preserve"> </w:t>
            </w:r>
            <w:r>
              <w:rPr>
                <w:highlight w:val="yellow"/>
              </w:rPr>
              <w:t>áreas,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previsiones</w:t>
            </w:r>
            <w:r>
              <w:t xml:space="preserve"> </w:t>
            </w:r>
            <w:r>
              <w:rPr>
                <w:highlight w:val="yellow"/>
              </w:rPr>
              <w:t>presupuestales</w:t>
            </w:r>
            <w:r>
              <w:t xml:space="preserve"> </w:t>
            </w:r>
            <w:r>
              <w:rPr>
                <w:highlight w:val="yellow"/>
              </w:rPr>
              <w:t>necesarias.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t>rápidos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efecto.</w:t>
            </w:r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conteos</w:t>
            </w:r>
            <w:r>
              <w:t xml:space="preserve"> </w:t>
            </w:r>
            <w:r>
              <w:rPr>
                <w:highlight w:val="yellow"/>
              </w:rPr>
              <w:t>rápidos.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46 (párr. 397)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42 (párr. 381)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42 (párr. 382)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38 (párr. 381)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38 (párr. 382)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36 (párr. 387)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39 (párr. 382)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39 (párr. 383)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380)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381)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avisos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refiere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138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tratándose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proceso</w:t>
            </w:r>
            <w: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rPr>
                <w:highlight w:val="yellow"/>
              </w:rPr>
              <w:t>concurrente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conducente.</w:t>
            </w:r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392)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remita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informes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refieren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144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146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399)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cómputo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diseñe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402)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387)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38 (párr. 384)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38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38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387)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organismos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rPr>
                <w:highlight w:val="yellow"/>
              </w:rP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392)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municipales,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388)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40 (párr. 383)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384)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385)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386)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51 (párr. 394)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órgano</w:t>
            </w:r>
            <w:r>
              <w:t xml:space="preserve"> </w:t>
            </w:r>
            <w:r>
              <w:rPr>
                <w:highlight w:val="yellow"/>
              </w:rPr>
              <w:t>superior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dirección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llevar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cabo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cual,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ajustarse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Tercero,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III,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Capítulo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VII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establecido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bases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regular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desarrollo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sesiones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rPr>
                <w:highlight w:val="yellow"/>
              </w:rPr>
              <w:t>incluidas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17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395)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permisos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consulta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informático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procesamiento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sistematización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obtenida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cómputos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17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requisitos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requerimientos</w:t>
            </w:r>
            <w: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correspondientes.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396)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resultados</w:t>
            </w:r>
            <w:r>
              <w:t xml:space="preserve"> </w:t>
            </w:r>
            <w:r>
              <w:t>electorales</w:t>
            </w:r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397)</w:t>
            </w:r>
          </w:p>
        </w:tc>
        <w:tc>
          <w:tcPr>
            <w:tcW w:type="dxa" w:w="5386"/>
          </w:tcPr>
          <w:p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ejecución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actividad,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atenderá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430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15,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“Lineamientos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diseño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tablas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Resultados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OPL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incorporación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estadística</w:t>
            </w:r>
            <w:r>
              <w:t xml:space="preserve"> </w:t>
            </w:r>
            <w:r>
              <w:t>electoral”.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consultarlos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confidencialidad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deberán</w:t>
            </w:r>
            <w:r>
              <w:t xml:space="preserve"> </w:t>
            </w:r>
            <w:r>
              <w:rPr>
                <w:highlight w:val="yellow"/>
              </w:rPr>
              <w:t>establecer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capacitación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desconcentrados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47 (párr. 406)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“DIO”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actualizarse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supuesto,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costos,</w:t>
            </w:r>
            <w:r>
              <w:t xml:space="preserve"> </w:t>
            </w:r>
            <w:r>
              <w:rPr>
                <w:highlight w:val="yellow"/>
              </w:rPr>
              <w:t>tiempos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43 (párr. 391)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(DIO)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391)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“DIO”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39 (párr. 393)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37 (párr. 396)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397)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(DIO)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398)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390)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40 (párr. 392)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(DIO)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388)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389)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390)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41 (párr. 391)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(DIO)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continuidad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atención</w:t>
            </w:r>
            <w:r>
              <w:rPr>
                <w:highlight w:val="yellow"/>
              </w:rPr>
              <w:t xml:space="preserve">  </w:t>
            </w:r>
            <w:r>
              <w:rPr>
                <w:highlight w:val="yellow"/>
              </w:rPr>
              <w:t>incidencias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399)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condiciones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perfiles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autorizados.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contendrán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desagregación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garantizando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integridad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confidencialidad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local,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rPr>
                <w:highlight w:val="yellow"/>
              </w:rPr>
              <w:t>corresponda.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400)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formalice,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capacitación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soporte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consulta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órgano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superior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órganos</w:t>
            </w:r>
            <w:r>
              <w:t xml:space="preserve"> </w:t>
            </w:r>
            <w:r>
              <w:rPr>
                <w:highlight w:val="yellow"/>
              </w:rPr>
              <w:t>desconcentrados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funcionariado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manejo,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resguardo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t>cuentas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proporcionen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este.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401)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informática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seguridad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funcionariado,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52 (párr. 402)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conducto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Infraestructura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“DIO”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“UTSI”,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viabilidad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enlaces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telecomunicaciones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dedicados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interconectar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RedINE.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definir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estándares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supervisar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implementación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asegurar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conectividad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actualizarse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supuesto,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costos,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niveles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anexos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validación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DIO.</w:t>
            </w:r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proporcionará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diseñe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atribuciones</w:t>
            </w:r>
            <w:r>
              <w:t xml:space="preserve"> </w:t>
            </w:r>
            <w:r>
              <w:t>bajo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responsabilidad.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qué</w:t>
            </w:r>
            <w:r>
              <w:t xml:space="preserve"> </w:t>
            </w:r>
            <w:r>
              <w:t>tipo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consulta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referidos,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generación,</w:t>
            </w:r>
            <w:r>
              <w:t xml:space="preserve"> </w:t>
            </w:r>
            <w:r>
              <w:t>administración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baja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acceso,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establece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18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especificaciones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responsabilidades,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“JGE”,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menos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precampañas,</w:t>
            </w:r>
            <w: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requieran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fines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estipulado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48 (párr. 414)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contiendan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espacios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49 (párr. 415)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dichos</w:t>
            </w:r>
            <w: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aprobación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49 (párr. 416)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recepción</w:t>
            </w:r>
            <w:r>
              <w:t xml:space="preserve"> </w:t>
            </w:r>
            <w:r>
              <w:rPr>
                <w:highlight w:val="yellow"/>
              </w:rPr>
              <w:t>electrónica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satelital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órdenes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49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gubernatura,</w:t>
            </w:r>
            <w:r>
              <w:rPr>
                <w:highlight w:val="yellow"/>
              </w:rP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ayuntamientos,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44 (párr. 399)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órdenes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regidurías,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395)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396)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397)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398)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399)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400)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40 (párr. 401)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órdenes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órdenes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gubernatura,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ayuntamientos</w:t>
            </w:r>
            <w:r>
              <w:rPr>
                <w:highlight w:val="yellow"/>
              </w:rP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titulares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presidencias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comunidad,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rPr>
                <w:highlight w:val="yellow"/>
              </w:rPr>
              <w:t>político,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399)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41 (párr. 400)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42 (párr. 401)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42 (párr. 402)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órdenes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42 (párr. 403)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ayuntamientos,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399)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órdenes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ayuntamientos,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establecerá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especificaciones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dé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responsabilidades,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aplicable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establezcan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misma,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aprobados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“JGE”,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Consejo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notificará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sesenta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naturales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transmisiones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contenido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competencias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adopten,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determinar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habrán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notifique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catálogos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estaciones.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entregará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transmisión,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propuesta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distribución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elaborarán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pautas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intercampañas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campañas</w:t>
            </w:r>
            <w:r>
              <w:t xml:space="preserve"> </w:t>
            </w:r>
            <w:r>
              <w:rPr>
                <w:highlight w:val="yellow"/>
              </w:rPr>
              <w:t>electorales.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entregará,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cuarenta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anticipación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requieran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estipulado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Electoral.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53 (párr. 409)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conducto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entregar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contiendan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instrucciones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difusión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espacios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medio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t xml:space="preserve"> </w:t>
            </w:r>
            <w:r>
              <w:rPr>
                <w:highlight w:val="yellow"/>
              </w:rPr>
              <w:t>electrónico.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siguientes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apruebe,</w:t>
            </w:r>
            <w:r>
              <w:t xml:space="preserve"> </w:t>
            </w:r>
            <w:r>
              <w:rPr>
                <w:highlight w:val="yellow"/>
              </w:rPr>
              <w:t>modifique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cancele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registro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disolución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coaliciones,</w:t>
            </w:r>
            <w:r>
              <w:t xml:space="preserve"> </w:t>
            </w:r>
            <w:r>
              <w:rPr>
                <w:highlight w:val="yellow"/>
              </w:rPr>
              <w:t>candidaturas</w:t>
            </w:r>
            <w:r>
              <w:t xml:space="preserve"> </w:t>
            </w:r>
            <w:r>
              <w:rPr>
                <w:highlight w:val="yellow"/>
              </w:rPr>
              <w:t>comunes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rPr>
                <w:highlight w:val="yellow"/>
              </w:rPr>
              <w:t>independientes,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rPr>
                <w:highlight w:val="yellow"/>
              </w:rPr>
              <w:t>notificar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acuerdos,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aprobación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pautas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brevedad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posible.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federal,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cambien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coaliciones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hacerlo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conocimiento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satelital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órdenes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materiales;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Radio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acuerdos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vigilará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14,</w:t>
            </w:r>
            <w:r>
              <w:t xml:space="preserve"> </w:t>
            </w:r>
            <w:r>
              <w:t>fracción</w:t>
            </w:r>
            <w:r>
              <w:t xml:space="preserve"> </w:t>
            </w:r>
            <w:r>
              <w:t>XV,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nacionales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partidos</w:t>
            </w:r>
            <w:r>
              <w:t xml:space="preserve"> </w:t>
            </w:r>
            <w:r>
              <w:t>políticos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prevengan,</w:t>
            </w:r>
            <w:r>
              <w:t xml:space="preserve"> </w:t>
            </w:r>
            <w:r>
              <w:t>atiendan,</w:t>
            </w:r>
            <w:r>
              <w:t xml:space="preserve"> </w:t>
            </w:r>
            <w:r>
              <w:t>sancionen,</w:t>
            </w:r>
            <w:r>
              <w:t xml:space="preserve"> </w:t>
            </w:r>
            <w:r>
              <w:t>reparen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erradiquen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violencia</w:t>
            </w:r>
            <w:r>
              <w:t xml:space="preserve"> </w:t>
            </w:r>
            <w:r>
              <w:t>política</w:t>
            </w:r>
            <w:r>
              <w:t xml:space="preserve"> </w:t>
            </w:r>
            <w:r>
              <w:t>contra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razón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género.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particular,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verificar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promocionales</w:t>
            </w:r>
            <w:r>
              <w:t xml:space="preserve"> </w:t>
            </w:r>
            <w:r>
              <w:t>pautados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cargo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diputaciones</w:t>
            </w:r>
            <w:r>
              <w:t xml:space="preserve"> </w:t>
            </w:r>
            <w:r>
              <w:t>locales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ayuntamientos,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candidatas</w:t>
            </w:r>
            <w:r>
              <w:t xml:space="preserve"> </w:t>
            </w:r>
            <w:r>
              <w:t>mujeres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menor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50%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tiempo</w:t>
            </w:r>
            <w:r>
              <w:t xml:space="preserve"> </w:t>
            </w:r>
            <w:r>
              <w:t>total</w:t>
            </w:r>
            <w:r>
              <w:t xml:space="preserve"> </w:t>
            </w:r>
            <w:r>
              <w:t>destinado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partido</w:t>
            </w:r>
            <w:r>
              <w:t xml:space="preserve"> </w:t>
            </w:r>
            <w:r>
              <w:t>político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coalición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cargos.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parte,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coadyuvará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brindando</w:t>
            </w:r>
            <w:r>
              <w:t xml:space="preserve"> </w:t>
            </w:r>
            <w:r>
              <w:t>capacitación,</w:t>
            </w:r>
            <w:r>
              <w:t xml:space="preserve"> </w:t>
            </w:r>
            <w:r>
              <w:t>acompañamiento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asesoría</w:t>
            </w:r>
            <w:r>
              <w:t xml:space="preserve"> </w:t>
            </w:r>
            <w:r>
              <w:t>técnica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verificación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acceso</w:t>
            </w:r>
            <w:r>
              <w:t xml:space="preserve"> </w:t>
            </w:r>
            <w:r>
              <w:t>paritario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durante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etapa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49 (párr. 419)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t xml:space="preserve"> </w:t>
            </w:r>
            <w: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Centros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sucesivo</w:t>
            </w:r>
            <w:r>
              <w:t xml:space="preserve"> </w:t>
            </w:r>
            <w:r>
              <w:rPr>
                <w:highlight w:val="yellow"/>
              </w:rPr>
              <w:t>“CEVEM”,</w:t>
            </w:r>
            <w:r>
              <w:t xml:space="preserve"> </w:t>
            </w:r>
            <w:r>
              <w:rPr>
                <w:highlight w:val="yellow"/>
              </w:rPr>
              <w:t>conforme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49 (párr. 420)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Vocalía</w:t>
            </w:r>
            <w: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t xml:space="preserve"> </w:t>
            </w:r>
            <w:r>
              <w:rPr>
                <w:highlight w:val="yellow"/>
              </w:rPr>
              <w:t>permitirá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acceso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realice,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respaldados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grabación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monitorea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coordinará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personal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asigne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425)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45 (párr. 406)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410)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41 (párr. 408)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410)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38 (párr. 410)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415)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42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42 (párr. 406)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409)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410)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411)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42 (párr. 406)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407)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408)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409)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apoyar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cumplir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sucesivo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aprueben.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permitirá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acceso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Sistema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ubicados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</w:t>
            </w:r>
            <w:r>
              <w:rPr>
                <w:highlight w:val="yellow"/>
              </w:rP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“JDE”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equipo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suficiente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“CEVEM”,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tiempo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suficiencia</w:t>
            </w:r>
            <w:r>
              <w:t xml:space="preserve"> </w:t>
            </w:r>
            <w:r>
              <w:rPr>
                <w:highlight w:val="yellow"/>
              </w:rPr>
              <w:t>presupuestal,</w:t>
            </w:r>
            <w:r>
              <w:t xml:space="preserve"> </w:t>
            </w:r>
            <w:r>
              <w:rPr>
                <w:highlight w:val="yellow"/>
              </w:rPr>
              <w:t>técnica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exista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54 (párr. 416)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catálogo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rPr>
                <w:highlight w:val="yellow"/>
              </w:rPr>
              <w:t>enviado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realice,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propósito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requerimientos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417)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noticiarios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horarios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fijen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común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rPr>
                <w:highlight w:val="yellow"/>
              </w:rPr>
              <w:t>mismos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t xml:space="preserve"> </w:t>
            </w:r>
            <w:r>
              <w:rPr>
                <w:highlight w:val="yellow"/>
              </w:rPr>
              <w:t>respaldados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(discos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externos)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almacenamiento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nube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418)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testigos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grabación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transmisión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difunden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noticias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precisados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rPr>
                <w:highlight w:val="yellow"/>
              </w:rPr>
              <w:t>respectivo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rPr>
                <w:highlight w:val="yellow"/>
              </w:rPr>
              <w:t>generarse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“JLE”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señal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contemplarse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Jornada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419)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persona</w:t>
            </w:r>
            <w:r>
              <w:t xml:space="preserve"> </w:t>
            </w:r>
            <w:r>
              <w:rPr>
                <w:highlight w:val="yellow"/>
              </w:rPr>
              <w:t>Especialista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Pauta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entidad</w:t>
            </w:r>
            <w:r>
              <w:t xml:space="preserve"> </w:t>
            </w:r>
            <w:r>
              <w:rPr>
                <w:highlight w:val="yellow"/>
              </w:rPr>
              <w:t>capacitará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asigne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testigos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grabación.</w:t>
            </w:r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420)</w:t>
            </w:r>
          </w:p>
        </w:tc>
        <w:tc>
          <w:tcPr>
            <w:tcW w:type="dxa" w:w="5386"/>
          </w:tcPr>
          <w:p>
            <w:r>
              <w:t>Respecto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elabore</w:t>
            </w:r>
            <w:r>
              <w:t xml:space="preserve"> </w:t>
            </w:r>
            <w:r>
              <w:t>referente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programas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incluidos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catálogo</w:t>
            </w:r>
            <w:r>
              <w:t xml:space="preserve"> </w:t>
            </w:r>
            <w:r>
              <w:t>aprobado,</w:t>
            </w:r>
            <w:r>
              <w:t xml:space="preserve"> </w:t>
            </w:r>
            <w:r>
              <w:t>éstos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enviados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“DEPPP”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presentación</w:t>
            </w:r>
            <w:r>
              <w:t xml:space="preserve"> </w:t>
            </w:r>
            <w: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estos</w:t>
            </w:r>
            <w:r>
              <w:t xml:space="preserve"> </w:t>
            </w:r>
            <w:r>
              <w:t>reportes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realizarse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periodicidad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elaborados.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“PEC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50 (párr. 428)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colaboración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fiscalización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espectaculares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429)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efecto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emitir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determinación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topes</w:t>
            </w:r>
            <w:r>
              <w:t xml:space="preserve"> </w:t>
            </w:r>
            <w:r>
              <w:rPr>
                <w:highlight w:val="yellow"/>
              </w:rPr>
              <w:t>máximos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acontecer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queja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fiscalización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sean</w:t>
            </w:r>
            <w:r>
              <w:t xml:space="preserve"> </w:t>
            </w:r>
            <w:r>
              <w:rPr>
                <w:highlight w:val="yellow"/>
              </w:rPr>
              <w:t>presentados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constancias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física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pagar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causado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46 (párr. 414)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419)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47 (párr. 420)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42 (párr. 415)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enviar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419)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420)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39 (párr. 418)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419)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enviar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40 (párr. 425)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43 (párr. 414)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419)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420)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421)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411)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412)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43 (párr. 413)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419)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422)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recursos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prestará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operativo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señale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efecto,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procedimiento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ingresos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</w:t>
            </w:r>
            <w: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55 (párr. 423)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brindará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colaboración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disponibilidad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recursos</w:t>
            </w:r>
            <w:r>
              <w:t xml:space="preserve"> </w:t>
            </w:r>
            <w:r>
              <w:rPr>
                <w:highlight w:val="yellow"/>
              </w:rPr>
              <w:t>humanos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presupuestales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requiera,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sujetos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espectaculares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propaganda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colocada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vía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monitoreo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verificación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casas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eventos.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dará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tardar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agosto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2026,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pueda</w:t>
            </w:r>
            <w:r>
              <w:t xml:space="preserve"> </w:t>
            </w:r>
            <w:r>
              <w:rPr>
                <w:highlight w:val="yellow"/>
              </w:rPr>
              <w:t>realizar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necesarias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previsión</w:t>
            </w:r>
            <w:r>
              <w:t xml:space="preserve"> </w:t>
            </w:r>
            <w:r>
              <w:rPr>
                <w:highlight w:val="yellow"/>
              </w:rPr>
              <w:t>presupuestal.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topes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máximos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cargos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72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horas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ocurra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cual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acontecer</w:t>
            </w:r>
            <w:r>
              <w:t xml:space="preserve"> </w:t>
            </w:r>
            <w:r>
              <w:rPr>
                <w:highlight w:val="yellow"/>
              </w:rPr>
              <w:t>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período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Obtención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Apoyo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Ciudadanía,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Precampaña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Campaña,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Asimismo,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configuración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“SNR”,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plazos</w:t>
            </w:r>
            <w:r>
              <w:t xml:space="preserve"> </w:t>
            </w:r>
            <w:r>
              <w:rPr>
                <w:highlight w:val="yellow"/>
              </w:rPr>
              <w:t>establecidos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10.1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“REGLAMENTO”.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426)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oficio;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SIVOPLE,</w:t>
            </w:r>
            <w:r>
              <w:t xml:space="preserve"> </w:t>
            </w:r>
            <w:r>
              <w:rPr>
                <w:highlight w:val="yellow"/>
              </w:rPr>
              <w:t>compartirá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un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independientes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Siendo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candidaturas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únicas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pueden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renunciar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aceptar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financiamiento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sin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mayor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trámite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remitir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constancias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forma</w:t>
            </w:r>
            <w:r>
              <w:t xml:space="preserve"> </w:t>
            </w:r>
            <w:r>
              <w:rPr>
                <w:highlight w:val="yellow"/>
              </w:rPr>
              <w:t>física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“UTF”,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24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rPr>
                <w:highlight w:val="yellow"/>
              </w:rPr>
              <w:t>siguientes,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contadas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partir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recepción.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428)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saldos</w:t>
            </w:r>
            <w:r>
              <w:t xml:space="preserve"> </w:t>
            </w:r>
            <w:r>
              <w:rPr>
                <w:highlight w:val="yellow"/>
              </w:rPr>
              <w:t>pendientes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pagar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registrados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guardan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pecuniarias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impuestas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t xml:space="preserve"> </w:t>
            </w:r>
            <w:r>
              <w:rPr>
                <w:highlight w:val="yellow"/>
              </w:rPr>
              <w:t>uno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partidos</w:t>
            </w:r>
            <w:r>
              <w:t xml:space="preserve"> </w:t>
            </w:r>
            <w:r>
              <w:rPr>
                <w:highlight w:val="yellow"/>
              </w:rPr>
              <w:t>políticos</w:t>
            </w:r>
            <w:r>
              <w:t xml:space="preserve"> </w:t>
            </w:r>
            <w:r>
              <w:rPr>
                <w:highlight w:val="yellow"/>
              </w:rPr>
              <w:t>acreditados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registrados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t xml:space="preserve"> </w:t>
            </w:r>
            <w:r>
              <w:rPr>
                <w:highlight w:val="yellow"/>
              </w:rPr>
              <w:t>causado</w:t>
            </w:r>
            <w:r>
              <w:t xml:space="preserve"> </w:t>
            </w:r>
            <w:r>
              <w:rPr>
                <w:highlight w:val="yellow"/>
              </w:rPr>
              <w:t>estado,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primeros</w:t>
            </w:r>
            <w:r>
              <w:t xml:space="preserve"> </w:t>
            </w:r>
            <w:r>
              <w:rPr>
                <w:highlight w:val="yellow"/>
              </w:rPr>
              <w:t>10</w:t>
            </w:r>
            <w:r>
              <w:t xml:space="preserve"> </w:t>
            </w:r>
            <w:r>
              <w:rPr>
                <w:highlight w:val="yellow"/>
              </w:rPr>
              <w:t>días</w:t>
            </w:r>
            <w:r>
              <w:t xml:space="preserve"> </w:t>
            </w:r>
            <w:r>
              <w:rPr>
                <w:highlight w:val="yellow"/>
              </w:rPr>
              <w:t>naturales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mes.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56 (párr. 429)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notificación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efectúen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jurisdiccionales,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sentencias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emitidas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procedimientos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desprendan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fiscalización,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remitirlas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directa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“UTF”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“SIVOPLE”.</w:t>
            </w:r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430)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formule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“INE”.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relativa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procedimientos</w:t>
            </w:r>
            <w:r>
              <w:t xml:space="preserve"> </w:t>
            </w:r>
            <w:r>
              <w:t>especiales</w:t>
            </w:r>
            <w:r>
              <w:t xml:space="preserve"> </w:t>
            </w:r>
            <w:r>
              <w:t>sancionadores,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dar</w:t>
            </w:r>
            <w:r>
              <w:t xml:space="preserve"> </w:t>
            </w:r>
            <w:r>
              <w:t>respuesta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“UTF”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cuentas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correo</w:t>
            </w:r>
            <w:r>
              <w:t xml:space="preserve"> </w:t>
            </w:r>
            <w:r>
              <w:t>precisadas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información;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ambos</w:t>
            </w:r>
            <w:r>
              <w:t xml:space="preserve"> </w:t>
            </w:r>
            <w:r>
              <w:t>casos,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48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notificación.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437)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“IEEZ”;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realizadas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sujetos</w:t>
            </w:r>
            <w:r>
              <w:t xml:space="preserve"> </w:t>
            </w:r>
            <w:r>
              <w:t>obligados,</w:t>
            </w:r>
            <w:r>
              <w:t xml:space="preserve"> </w:t>
            </w:r>
            <w: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72</w:t>
            </w:r>
            <w:r>
              <w:t xml:space="preserve"> </w:t>
            </w:r>
            <w:r>
              <w:t>horas</w:t>
            </w:r>
            <w:r>
              <w:t xml:space="preserve"> </w:t>
            </w:r>
            <w:r>
              <w:t>siguientes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depósito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financiamiento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MEXICANAS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convendrán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entrega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insumos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materiales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Libro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Sexto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“Lineamientos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mexicanas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Listas</w:t>
            </w:r>
            <w:r>
              <w:t xml:space="preserve"> </w:t>
            </w:r>
            <w:r>
              <w:rPr>
                <w:highlight w:val="yellow"/>
              </w:rPr>
              <w:t>Nominales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según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modalidades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(postal,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presencial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sedes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extranjero),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Integral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Trabajo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2026-2027</w:t>
            </w:r>
            <w:r>
              <w:t xml:space="preserve"> </w:t>
            </w:r>
            <w:r>
              <w:rPr>
                <w:highlight w:val="yellow"/>
              </w:rPr>
              <w:t>aprobado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INE/CG114/2026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igual</w:t>
            </w:r>
            <w:r>
              <w:t xml:space="preserve"> </w:t>
            </w:r>
            <w:r>
              <w:rPr>
                <w:highlight w:val="yellow"/>
              </w:rPr>
              <w:t>manera,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intervención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ante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Relaciones</w:t>
            </w:r>
            <w:r>
              <w:t xml:space="preserve"> </w:t>
            </w:r>
            <w:r>
              <w:rPr>
                <w:highlight w:val="yellow"/>
              </w:rPr>
              <w:t>Exteriores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acompañar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gestiones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deba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"LGIPE",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"REGLAMENTO"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51 (párr. 442)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gastos</w:t>
            </w:r>
            <w:r>
              <w:t xml:space="preserve"> </w:t>
            </w:r>
            <w:r>
              <w:rPr>
                <w:highlight w:val="yellow"/>
              </w:rPr>
              <w:t>derivados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implementación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modalidades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votación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lineamientos</w:t>
            </w:r>
            <w:r>
              <w:t xml:space="preserve"> </w:t>
            </w:r>
            <w:r>
              <w:rPr>
                <w:highlight w:val="yellow"/>
              </w:rPr>
              <w:t>aplicables,</w:t>
            </w:r>
            <w: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aquellos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relacionados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servicios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digitales,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tecnológicos,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promoción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vinculados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Extranjero,</w:t>
            </w:r>
            <w: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cubiertos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correspondan,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previstos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respectivo.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48 (párr. 422)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“IEPAC”;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43 (párr. 422)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VERACRUZ”;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MEXICANAS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429)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convendrán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insumos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instrumentación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Mexicanos</w:t>
            </w:r>
            <w:r>
              <w:t xml:space="preserve"> </w:t>
            </w:r>
            <w: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Extranjero,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Sexto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“Lineamientos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430)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modalidades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(postal,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sedes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extranjero),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Trabajo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Mexicanos</w:t>
            </w:r>
            <w:r>
              <w:t xml:space="preserve"> </w:t>
            </w:r>
            <w: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2026-2027</w:t>
            </w:r>
            <w:r>
              <w:t xml:space="preserve"> </w:t>
            </w:r>
            <w:r>
              <w:rPr>
                <w:highlight w:val="yellow"/>
              </w:rPr>
              <w:t>aprobado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INE/CG114/2026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instrumentos</w:t>
            </w:r>
            <w:r>
              <w:t xml:space="preserve"> </w:t>
            </w:r>
            <w:r>
              <w:rPr>
                <w:highlight w:val="yellow"/>
              </w:rPr>
              <w:t>normativos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igual</w:t>
            </w:r>
            <w:r>
              <w:t xml:space="preserve"> </w:t>
            </w:r>
            <w:r>
              <w:rPr>
                <w:highlight w:val="yellow"/>
              </w:rPr>
              <w:t>manera,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Relaciones</w:t>
            </w:r>
            <w:r>
              <w:t xml:space="preserve"> </w:t>
            </w:r>
            <w:r>
              <w:rPr>
                <w:highlight w:val="yellow"/>
              </w:rPr>
              <w:t>Exteriores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"LGIPE",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"REGLAMENTO"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“LIPEET”.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423)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“IETAM”;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44 (párr. 421)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“IEPCT”;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SONORA”;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“SIVOPLE”,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detalle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ministraciones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sujetos</w:t>
            </w:r>
            <w:r>
              <w:t xml:space="preserve"> </w:t>
            </w:r>
            <w:r>
              <w:rPr>
                <w:highlight w:val="yellow"/>
              </w:rPr>
              <w:t>obligados,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72</w:t>
            </w:r>
            <w:r>
              <w:t xml:space="preserve"> </w:t>
            </w:r>
            <w:r>
              <w:rPr>
                <w:highlight w:val="yellow"/>
              </w:rPr>
              <w:t>horas</w:t>
            </w:r>
            <w:r>
              <w:t xml:space="preserve"> </w:t>
            </w:r>
            <w:r>
              <w:rPr>
                <w:highlight w:val="yellow"/>
              </w:rPr>
              <w:t>siguientes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depósito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prerrogativas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financiamiento</w:t>
            </w:r>
            <w:r>
              <w:t xml:space="preserve"> </w:t>
            </w:r>
            <w:r>
              <w:rPr>
                <w:highlight w:val="yellow"/>
              </w:rPr>
              <w:t>público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campaña.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VOTO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MEXICANAS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MEXICANOS</w:t>
            </w:r>
            <w: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PARTES"</w:t>
            </w:r>
            <w:r>
              <w:t xml:space="preserve"> </w:t>
            </w:r>
            <w:r>
              <w:rPr>
                <w:highlight w:val="yellow"/>
              </w:rPr>
              <w:t>convendrán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actividades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entrega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insumos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materiales</w:t>
            </w:r>
            <w:r>
              <w:t xml:space="preserve"> </w:t>
            </w:r>
            <w:r>
              <w:rPr>
                <w:highlight w:val="yellow"/>
              </w:rPr>
              <w:t>necesarios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instrumentación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Mexicanos</w:t>
            </w:r>
            <w:r>
              <w:t xml:space="preserve"> </w:t>
            </w:r>
            <w: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Extranjero,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rPr>
                <w:highlight w:val="yellow"/>
              </w:rPr>
              <w:t>previsto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Libro</w:t>
            </w:r>
            <w:r>
              <w:t xml:space="preserve"> </w:t>
            </w:r>
            <w:r>
              <w:rPr>
                <w:highlight w:val="yellow"/>
              </w:rPr>
              <w:t>Sexto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artículos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100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109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156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21.1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21.2,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relativos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“Lineamientos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postal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internet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mexicanos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extranjero”;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Lineamientos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Nominales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Residentes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modelo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operación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demás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435)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anterior,</w:t>
            </w:r>
            <w:r>
              <w:t xml:space="preserve"> </w:t>
            </w:r>
            <w:r>
              <w:rPr>
                <w:highlight w:val="yellow"/>
              </w:rPr>
              <w:t>según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modalidades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emisión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(postal,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electrónica,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internet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presencial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sedes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extranjero),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Plan</w:t>
            </w:r>
            <w:r>
              <w:t xml:space="preserve"> </w:t>
            </w:r>
            <w:r>
              <w:rPr>
                <w:highlight w:val="yellow"/>
              </w:rPr>
              <w:t>Integral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Trabajo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Mexicanos</w:t>
            </w:r>
            <w:r>
              <w:t xml:space="preserve"> </w:t>
            </w:r>
            <w: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Extranjero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Locales</w:t>
            </w:r>
            <w:r>
              <w:t xml:space="preserve"> </w:t>
            </w:r>
            <w:r>
              <w:rPr>
                <w:highlight w:val="yellow"/>
              </w:rPr>
              <w:t>2026-2027</w:t>
            </w:r>
            <w:r>
              <w:t xml:space="preserve"> </w:t>
            </w:r>
            <w:r>
              <w:rPr>
                <w:highlight w:val="yellow"/>
              </w:rPr>
              <w:t>aprobado</w:t>
            </w:r>
            <w:r>
              <w:t xml:space="preserve"> </w:t>
            </w:r>
            <w:r>
              <w:rPr>
                <w:highlight w:val="yellow"/>
              </w:rPr>
              <w:t>mediante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rPr>
                <w:highlight w:val="yellow"/>
              </w:rPr>
              <w:t>INE/CG114/2026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demás</w:t>
            </w:r>
            <w:r>
              <w:t xml:space="preserve"> </w:t>
            </w:r>
            <w:r>
              <w:rPr>
                <w:highlight w:val="yellow"/>
              </w:rPr>
              <w:t>instrumentos</w:t>
            </w:r>
            <w:r>
              <w:t xml:space="preserve"> </w:t>
            </w:r>
            <w:r>
              <w:rPr>
                <w:highlight w:val="yellow"/>
              </w:rPr>
              <w:t>normativos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apruebe.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57 (párr. 436)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igual</w:t>
            </w:r>
            <w:r>
              <w:t xml:space="preserve"> </w:t>
            </w:r>
            <w:r>
              <w:rPr>
                <w:highlight w:val="yellow"/>
              </w:rPr>
              <w:t>manera,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PARTES"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acordarán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intervención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Relaciones</w:t>
            </w:r>
            <w:r>
              <w:t xml:space="preserve"> </w:t>
            </w:r>
            <w:r>
              <w:rPr>
                <w:highlight w:val="yellow"/>
              </w:rPr>
              <w:t>Exteriores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acompañar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realizar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dependencia,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dispuesto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"LGIPE",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"REGLAMENTO"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“LIPEES”.</w:t>
            </w:r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58 (párr. 437)</w:t>
            </w:r>
          </w:p>
        </w:tc>
        <w:tc>
          <w:tcPr>
            <w:tcW w:type="dxa" w:w="5386"/>
          </w:tcPr>
          <w:p>
            <w:r>
              <w:t>Los</w:t>
            </w:r>
            <w:r>
              <w:t xml:space="preserve"> </w:t>
            </w:r>
            <w:r>
              <w:t>gastos</w:t>
            </w:r>
            <w:r>
              <w:t xml:space="preserve"> </w:t>
            </w:r>
            <w:r>
              <w:t>derivados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implementación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modalidades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previstas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“LGIPE”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aplicables,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aquellos</w:t>
            </w:r>
            <w:r>
              <w:t xml:space="preserve"> </w:t>
            </w:r>
            <w:r>
              <w:t>relacionados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postales,</w:t>
            </w:r>
            <w:r>
              <w:t xml:space="preserve"> </w:t>
            </w:r>
            <w:r>
              <w:t>digitales,</w:t>
            </w:r>
            <w:r>
              <w:t xml:space="preserve"> </w:t>
            </w:r>
            <w:r>
              <w:t>tecnológicos,</w:t>
            </w:r>
            <w:r>
              <w:t xml:space="preserve"> </w:t>
            </w:r>
            <w:r>
              <w:t>operativos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promoción</w:t>
            </w:r>
            <w:r>
              <w:t xml:space="preserve"> </w:t>
            </w:r>
            <w:r>
              <w:t>vinculados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Mexicanos</w:t>
            </w:r>
            <w:r>
              <w:t xml:space="preserve"> </w:t>
            </w:r>
            <w:r>
              <w:t>Residentes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Extranjero,</w:t>
            </w:r>
            <w:r>
              <w:t xml:space="preserve"> </w:t>
            </w:r>
            <w:r>
              <w:t>serán</w:t>
            </w:r>
            <w:r>
              <w:t xml:space="preserve"> </w:t>
            </w:r>
            <w:r>
              <w:t>cubiertos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correspondan,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dichos</w:t>
            </w:r>
            <w:r>
              <w:t xml:space="preserve"> </w:t>
            </w:r>
            <w:r>
              <w:t>lineamientos,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previstos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t>respectivo.</w:t>
            </w:r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52 (párr. 444)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implementarán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Anticipado</w:t>
            </w:r>
            <w:r>
              <w:t xml:space="preserve"> </w:t>
            </w:r>
            <w:r>
              <w:t>(VA)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dirigido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encuentre</w:t>
            </w:r>
            <w:r>
              <w:t xml:space="preserve"> </w:t>
            </w:r>
            <w:r>
              <w:t>imposibilitada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acudir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cuidadoras</w:t>
            </w:r>
            <w:r>
              <w:t xml:space="preserve"> </w:t>
            </w:r>
            <w:r>
              <w:t>primarias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otros</w:t>
            </w:r>
            <w:r>
              <w:t xml:space="preserve"> </w:t>
            </w:r>
            <w:r>
              <w:t>grupos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determinen,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atendiendo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operación,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normativos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434)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implementaran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Anticipado</w:t>
            </w:r>
            <w:r>
              <w:t xml:space="preserve"> </w:t>
            </w:r>
            <w:r>
              <w:t>(VA)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entidad,</w:t>
            </w:r>
            <w:r>
              <w:t xml:space="preserve"> </w:t>
            </w:r>
            <w:r>
              <w:t>dirigido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ciudadanía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discapacidad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encuentre</w:t>
            </w:r>
            <w:r>
              <w:t xml:space="preserve"> </w:t>
            </w:r>
            <w:r>
              <w:t>imposibilitada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acudir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casilla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corresponda,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cuidadoras</w:t>
            </w:r>
            <w:r>
              <w:t xml:space="preserve"> </w:t>
            </w:r>
            <w:r>
              <w:t>primarias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otros</w:t>
            </w:r>
            <w:r>
              <w:t xml:space="preserve"> </w:t>
            </w:r>
            <w:r>
              <w:t>grupos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determinen,</w:t>
            </w:r>
            <w:r>
              <w:t xml:space="preserve"> </w:t>
            </w:r>
            <w:r>
              <w:t>previo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Jornada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junio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2027,</w:t>
            </w:r>
            <w:r>
              <w:t xml:space="preserve"> </w:t>
            </w:r>
            <w:r>
              <w:t>atendiendo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modelo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operación,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demás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normativos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52 (párr. 447)</w:t>
            </w:r>
          </w:p>
        </w:tc>
        <w:tc>
          <w:tcPr>
            <w:tcW w:type="dxa" w:w="5386"/>
          </w:tcPr>
          <w:p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finalidad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reconocer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maximizar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voto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prisión</w:t>
            </w:r>
            <w:r>
              <w:t xml:space="preserve"> </w:t>
            </w:r>
            <w: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acuerdan</w:t>
            </w:r>
            <w:r>
              <w:t xml:space="preserve"> </w:t>
            </w:r>
            <w:r>
              <w:t>implementar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necesarias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garanticen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este</w:t>
            </w:r>
            <w:r>
              <w:t xml:space="preserve"> </w:t>
            </w:r>
            <w:r>
              <w:t>derecho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prisión</w:t>
            </w:r>
            <w:r>
              <w:t xml:space="preserve"> </w:t>
            </w:r>
            <w:r>
              <w:t>preventiva</w:t>
            </w:r>
            <w:r>
              <w:t xml:space="preserve"> </w:t>
            </w:r>
            <w:r>
              <w:t>recluidas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centros</w:t>
            </w:r>
            <w:r>
              <w:t xml:space="preserve"> </w:t>
            </w:r>
            <w:r>
              <w:t>penitenciarios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conformidad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documentos</w:t>
            </w:r>
            <w:r>
              <w:t xml:space="preserve"> </w:t>
            </w:r>
            <w:r>
              <w:t>normativos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apruebe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"INE",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marco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tal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autoridades</w:t>
            </w:r>
            <w:r>
              <w:t xml:space="preserve"> </w:t>
            </w:r>
            <w:r>
              <w:t>penitenciarias</w:t>
            </w:r>
            <w:r>
              <w:t xml:space="preserve"> </w:t>
            </w:r>
            <w: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52 (párr. 448)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desarrollen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esta</w:t>
            </w:r>
            <w:r>
              <w:t xml:space="preserve"> </w:t>
            </w:r>
            <w:r>
              <w:rPr>
                <w:highlight w:val="yellow"/>
              </w:rPr>
              <w:t>modalidad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votación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costos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designen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reflejados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48 (párr. 427)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Yucatán,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44 (párr. 427)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437)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Tlaxcala,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44 (párr. 428)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Tamaulipas,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45 (párr. 426)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Tabasco,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58 (párr. 442)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finalidad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maximizar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derecho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implementar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necesarias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garanticen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ejercicio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derecho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prisión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preventiva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recluidas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centros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documentos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apruebe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Consejo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"INE",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así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marco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tal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rPr>
                <w:highlight w:val="yellow"/>
              </w:rPr>
              <w:t>sea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celebrado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autoridades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penitenciarias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competentes.</w:t>
            </w:r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58 (párr. 443)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desarrollen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esta</w:t>
            </w:r>
            <w:r>
              <w:t xml:space="preserve"> </w:t>
            </w:r>
            <w:r>
              <w:t>modalidad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votación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costos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designen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cada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ellas,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verán</w:t>
            </w:r>
            <w:r>
              <w:t xml:space="preserve"> </w:t>
            </w:r>
            <w:r>
              <w:t>reflejados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Financiero.</w:t>
            </w:r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52 (párr. 450)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divulgación</w:t>
            </w:r>
            <w:r>
              <w:t xml:space="preserve"> </w:t>
            </w:r>
            <w:r>
              <w:t>digital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267,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24.2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“Candidatas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Candidatos,</w:t>
            </w:r>
            <w:r>
              <w:t xml:space="preserve"> </w:t>
            </w:r>
            <w:r>
              <w:rPr>
                <w:highlight w:val="yellow"/>
              </w:rPr>
              <w:t>Conóceles"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INE/CG616/2022.</w:t>
            </w:r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44 (párr. 430)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divulgación</w:t>
            </w:r>
            <w:r>
              <w:t xml:space="preserve"> </w:t>
            </w:r>
            <w:r>
              <w:t>digital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267,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24.2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“Candidatas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Candidatos,</w:t>
            </w:r>
            <w:r>
              <w:t xml:space="preserve"> </w:t>
            </w:r>
            <w:r>
              <w:rPr>
                <w:highlight w:val="yellow"/>
              </w:rPr>
              <w:t>Conóceles”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procesos</w:t>
            </w:r>
            <w:r>
              <w:t xml:space="preserve"> </w:t>
            </w:r>
            <w:r>
              <w:rPr>
                <w:highlight w:val="yellow"/>
              </w:rPr>
              <w:t>electorales</w:t>
            </w:r>
            <w:r>
              <w:t xml:space="preserve"> </w:t>
            </w:r>
            <w:r>
              <w:rPr>
                <w:highlight w:val="yellow"/>
              </w:rPr>
              <w:t>locales,</w:t>
            </w:r>
            <w:r>
              <w:t xml:space="preserve"> </w:t>
            </w:r>
            <w: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INE/CG616/2022.</w:t>
            </w:r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440)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PARTES”,</w:t>
            </w:r>
            <w:r>
              <w:t xml:space="preserve"> </w:t>
            </w:r>
            <w:r>
              <w:t>convienen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divulgación</w:t>
            </w:r>
            <w:r>
              <w:t xml:space="preserve"> </w:t>
            </w:r>
            <w:r>
              <w:t>digital</w:t>
            </w:r>
            <w:r>
              <w:t xml:space="preserve"> </w:t>
            </w:r>
            <w:r>
              <w:t>institucional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candidaturas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4,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i),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267,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24.2</w:t>
            </w:r>
            <w:r>
              <w:t xml:space="preserve"> </w:t>
            </w:r>
            <w:r>
              <w:t>denominado</w:t>
            </w:r>
            <w:r>
              <w:t xml:space="preserve"> </w:t>
            </w:r>
            <w:r>
              <w:t>Lineamientos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uso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Sistema</w:t>
            </w:r>
            <w:r>
              <w:t xml:space="preserve"> </w:t>
            </w:r>
            <w:r>
              <w:t>“Candidatas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Candidatos,</w:t>
            </w:r>
            <w:r>
              <w:t xml:space="preserve"> </w:t>
            </w:r>
            <w:r>
              <w:rPr>
                <w:highlight w:val="yellow"/>
              </w:rPr>
              <w:t>Conóceles”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Procesos</w:t>
            </w:r>
            <w:r>
              <w:t xml:space="preserve"> </w:t>
            </w:r>
            <w:r>
              <w:t>Electorales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aprobados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Consejo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mediante</w:t>
            </w:r>
            <w:r>
              <w:t xml:space="preserve"> </w:t>
            </w:r>
            <w:r>
              <w:t>Acuerdo</w:t>
            </w:r>
            <w:r>
              <w:t xml:space="preserve"> </w:t>
            </w:r>
            <w:r>
              <w:t>INE/CG616/2022.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52 (párr. 452)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53 (párr. 453)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49 (párr. 432)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49 (párr. 433)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44 (párr. 432)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45 (párr. 433)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41 (párr. 442)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42 (párr. 443)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45 (párr. 433)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45 (párr. 434)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45 (párr. 431)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432)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447)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rPr>
                <w:highlight w:val="yellow"/>
              </w:rPr>
              <w:t>realizadas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procedimientos</w:t>
            </w:r>
            <w:r>
              <w:t xml:space="preserve"> </w:t>
            </w:r>
            <w:r>
              <w:rPr>
                <w:highlight w:val="yellow"/>
              </w:rPr>
              <w:t>administrativos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sancionadores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competencia,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presuntas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infracciones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incidencia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ámbito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estatal,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establecido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“LGIPE”,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Reglamento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Quejas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Denuncias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448)</w:t>
            </w:r>
          </w:p>
        </w:tc>
        <w:tc>
          <w:tcPr>
            <w:tcW w:type="dxa" w:w="5386"/>
          </w:tcPr>
          <w:p>
            <w:r>
              <w:t>Asimismo,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medios</w:t>
            </w:r>
            <w:r>
              <w:t xml:space="preserve"> </w:t>
            </w:r>
            <w:r>
              <w:t>más</w:t>
            </w:r>
            <w:r>
              <w:t xml:space="preserve"> </w:t>
            </w:r>
            <w:r>
              <w:t>expeditos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cuales,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darán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avisos</w:t>
            </w:r>
            <w:r>
              <w:t xml:space="preserve"> </w:t>
            </w:r>
            <w:r>
              <w:t>recíprocos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“UTCE”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encargado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medidas</w:t>
            </w:r>
            <w:r>
              <w:t xml:space="preserve"> </w:t>
            </w:r>
            <w:r>
              <w:t>cautelares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radio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televisión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asuntos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competencia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SONORA”y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quejas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denuncias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cuales</w:t>
            </w:r>
            <w:r>
              <w:t xml:space="preserve"> </w:t>
            </w:r>
            <w:r>
              <w:t>no</w:t>
            </w:r>
            <w:r>
              <w:t xml:space="preserve"> </w:t>
            </w:r>
            <w:r>
              <w:t>sean</w:t>
            </w:r>
            <w:r>
              <w:t xml:space="preserve"> </w:t>
            </w:r>
            <w:r>
              <w:t>competentes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conocer;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efecto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plazos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términos</w:t>
            </w:r>
            <w:r>
              <w:t xml:space="preserve"> </w:t>
            </w:r>
            <w:r>
              <w:t>legales,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remisión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escritos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mencionadas</w:t>
            </w:r>
            <w:r>
              <w:t xml:space="preserve"> </w:t>
            </w:r>
            <w:r>
              <w:t>medidas,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desahogo,</w:t>
            </w:r>
            <w:r>
              <w:t xml:space="preserve"> </w:t>
            </w:r>
            <w:r>
              <w:t>acuerdos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incompetencia,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requerimientos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peticiones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apoyo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realización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diligencias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notificación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cualquier</w:t>
            </w:r>
            <w:r>
              <w:t xml:space="preserve"> </w:t>
            </w:r>
            <w:r>
              <w:t>otra</w:t>
            </w:r>
            <w:r>
              <w:t xml:space="preserve"> </w:t>
            </w:r>
            <w:r>
              <w:t>actuación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resulte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tramitación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formulada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SONORA”,</w:t>
            </w:r>
            <w:r>
              <w:t xml:space="preserve"> </w:t>
            </w:r>
            <w:r>
              <w:t>cuyas</w:t>
            </w:r>
            <w:r>
              <w:t xml:space="preserve"> </w:t>
            </w:r>
            <w:r>
              <w:t>formas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vías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precisarán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53 (párr. 459)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Internacionales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resolver</w:t>
            </w:r>
            <w:r>
              <w:t xml:space="preserve"> </w:t>
            </w:r>
            <w:r>
              <w:rPr>
                <w:highlight w:val="yellow"/>
              </w:rPr>
              <w:t>todas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acreditación</w:t>
            </w:r>
            <w:r>
              <w:t xml:space="preserve"> </w:t>
            </w:r>
            <w:r>
              <w:rPr>
                <w:highlight w:val="yellow"/>
              </w:rPr>
              <w:t>recibidas.</w:t>
            </w:r>
            <w:r>
              <w:t xml:space="preserve"> </w:t>
            </w:r>
            <w:r>
              <w:rPr>
                <w:highlight w:val="yellow"/>
              </w:rPr>
              <w:t>Paralelamente,</w:t>
            </w:r>
            <w:r>
              <w:t xml:space="preserve"> </w:t>
            </w:r>
            <w:r>
              <w:rPr>
                <w:highlight w:val="yellow"/>
              </w:rPr>
              <w:t>será</w:t>
            </w:r>
            <w: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listado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53 (párr. 460)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presenciar,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diferentes</w:t>
            </w:r>
            <w: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etapas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“IEEZ”.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53 (párr. 461)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preparar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desarrollar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dirigidas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atender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presentadas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propias</w:t>
            </w:r>
            <w:r>
              <w:t xml:space="preserve"> </w:t>
            </w:r>
            <w: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t>extranjeras</w:t>
            </w:r>
            <w:r>
              <w:t xml:space="preserve"> </w:t>
            </w:r>
            <w: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actividades</w:t>
            </w:r>
            <w:r>
              <w:t xml:space="preserve"> </w:t>
            </w:r>
            <w:r>
              <w:t>relativas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53 (párr. 462)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acciones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desarrollen</w:t>
            </w:r>
            <w:r>
              <w:t xml:space="preserve"> </w:t>
            </w:r>
            <w:r>
              <w:rPr>
                <w:highlight w:val="yellow"/>
              </w:rP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sobre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atención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extranjeros,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establecerán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49 (párr. 439)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49 (párr. 440)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49 (párr. 441)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45 (párr. 439)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45 (párr. 440)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45 (párr. 441)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42 (párr. 449)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42 (párr. 450)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42 (párr. 451)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45 (párr. 440)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45 (párr. 441)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46 (párr. 442)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438)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439)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440)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454)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Asuntos</w:t>
            </w:r>
            <w:r>
              <w:t xml:space="preserve"> </w:t>
            </w:r>
            <w:r>
              <w:rPr>
                <w:highlight w:val="yellow"/>
              </w:rPr>
              <w:t>Internacionales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instancia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encargada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conocer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resolver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todas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acreditación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recibidas.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Paralelamente,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responsable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proporcionar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oportunamente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listado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acreditadas.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455)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personas</w:t>
            </w:r>
            <w:r>
              <w:t xml:space="preserve"> </w:t>
            </w:r>
            <w:r>
              <w:rPr>
                <w:highlight w:val="yellow"/>
              </w:rPr>
              <w:t>visitantes</w:t>
            </w:r>
            <w:r>
              <w:t xml:space="preserve"> </w:t>
            </w:r>
            <w:r>
              <w:rPr>
                <w:highlight w:val="yellow"/>
              </w:rPr>
              <w:t>extranjeras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presenciar,</w:t>
            </w:r>
            <w:r>
              <w:t xml:space="preserve"> </w:t>
            </w:r>
            <w:r>
              <w:rPr>
                <w:highlight w:val="yellow"/>
              </w:rPr>
              <w:t>conocer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rPr>
                <w:highlight w:val="yellow"/>
              </w:rPr>
              <w:t>informarse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diferentes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fases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etapas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cargo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456)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podrá</w:t>
            </w:r>
            <w:r>
              <w:t xml:space="preserve"> </w:t>
            </w:r>
            <w:r>
              <w:rPr>
                <w:highlight w:val="yellow"/>
              </w:rPr>
              <w:t>preparar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desarrollar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dirigidas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atender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rPr>
                <w:highlight w:val="yellow"/>
              </w:rPr>
              <w:t>presentadas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propias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visitantes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extranjeras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actividades</w:t>
            </w:r>
            <w:r>
              <w:t xml:space="preserve"> </w:t>
            </w:r>
            <w:r>
              <w:rPr>
                <w:highlight w:val="yellow"/>
              </w:rPr>
              <w:t>relativas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su</w:t>
            </w:r>
            <w:r>
              <w:t xml:space="preserve"> </w:t>
            </w:r>
            <w:r>
              <w:rPr>
                <w:highlight w:val="yellow"/>
              </w:rPr>
              <w:t>cargo.</w:t>
            </w:r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59 (párr. 457)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acciones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desarrollen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sobre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intercambio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mecanismos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atención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visitantes</w:t>
            </w:r>
            <w:r>
              <w:t xml:space="preserve"> </w:t>
            </w:r>
            <w:r>
              <w:t>extranjeros,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54 (párr. 464)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50 (párr. 444)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46 (párr. 444)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43 (párr. 454)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46 (párr. 445)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443)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60 (párr. 459)</w:t>
            </w:r>
          </w:p>
        </w:tc>
        <w:tc>
          <w:tcPr>
            <w:tcW w:type="dxa" w:w="5386"/>
          </w:tcPr>
          <w:p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podrá</w:t>
            </w:r>
            <w:r>
              <w:t xml:space="preserve"> </w:t>
            </w:r>
            <w:r>
              <w:t>otorgar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(bienes</w:t>
            </w:r>
            <w:r>
              <w:t xml:space="preserve"> </w:t>
            </w:r>
            <w:r>
              <w:t>instrumentales,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consumo</w:t>
            </w:r>
            <w:r>
              <w:t xml:space="preserve"> </w:t>
            </w:r>
            <w:r>
              <w:t>duradero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electorales)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procedimiento</w:t>
            </w:r>
            <w:r>
              <w:t xml:space="preserve"> </w:t>
            </w:r>
            <w:r>
              <w:t>establecido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artículos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105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126,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Manual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Normas</w:t>
            </w:r>
            <w:r>
              <w:t xml:space="preserve"> </w:t>
            </w:r>
            <w:r>
              <w:t>Administrativas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Materiales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Servicios</w:t>
            </w:r>
            <w:r>
              <w:t xml:space="preserve"> </w:t>
            </w:r>
            <w:r>
              <w:t>Generales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Federal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(vigente),</w:t>
            </w:r>
            <w:r>
              <w:t xml:space="preserve"> </w:t>
            </w:r>
            <w:r>
              <w:t>haciéndose</w:t>
            </w:r>
            <w:r>
              <w:t xml:space="preserve"> </w:t>
            </w:r>
            <w:r>
              <w:t>constar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respectivo.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autorizado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comodato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Muebles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contrato</w:t>
            </w:r>
            <w:r>
              <w:t xml:space="preserve"> </w:t>
            </w:r>
            <w:r>
              <w:t>correspondiente,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comodatario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juntas</w:t>
            </w:r>
            <w:r>
              <w:t xml:space="preserve"> </w:t>
            </w:r>
            <w:r>
              <w:t>locales,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autorizada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“DEA”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comodante,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servidor</w:t>
            </w:r>
            <w:r>
              <w:t xml:space="preserve"> </w:t>
            </w:r>
            <w:r>
              <w:t>público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organismo</w:t>
            </w:r>
            <w:r>
              <w:t xml:space="preserve"> </w:t>
            </w:r>
            <w:r>
              <w:t>cuente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facultades</w:t>
            </w:r>
            <w:r>
              <w:t xml:space="preserve"> </w:t>
            </w:r>
            <w:r>
              <w:t>suficientes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ello,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comodatario.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solicitud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comodato,</w:t>
            </w:r>
            <w:r>
              <w:t xml:space="preserve"> </w:t>
            </w:r>
            <w:r>
              <w:t>deberá</w:t>
            </w:r>
            <w:r>
              <w:t xml:space="preserve"> </w:t>
            </w:r>
            <w:r>
              <w:t>reunir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requisitos</w:t>
            </w:r>
            <w:r>
              <w:t xml:space="preserve"> </w:t>
            </w:r>
            <w:r>
              <w:t>siguientes:</w:t>
            </w:r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54 (párr. 466)</w:t>
            </w:r>
          </w:p>
        </w:tc>
        <w:tc>
          <w:tcPr>
            <w:tcW w:type="dxa" w:w="5386"/>
          </w:tcPr>
          <w:p>
            <w:r>
              <w:t>Dirigida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“DEA”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todos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“INE”;</w:t>
            </w:r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46 (párr. 446)</w:t>
            </w:r>
          </w:p>
        </w:tc>
        <w:tc>
          <w:tcPr>
            <w:tcW w:type="dxa" w:w="5386"/>
          </w:tcPr>
          <w:p>
            <w:r>
              <w:t>Dirigida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“DEA”,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Ejecutiva,</w:t>
            </w:r>
            <w:r>
              <w:t xml:space="preserve"> </w:t>
            </w:r>
            <w:r>
              <w:t>ya</w:t>
            </w:r>
            <w:r>
              <w:t xml:space="preserve"> </w:t>
            </w:r>
            <w:r>
              <w:t>sea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“JDE”,</w:t>
            </w:r>
            <w:r>
              <w:t xml:space="preserve"> </w:t>
            </w:r>
            <w:r>
              <w:t>todos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54 (párr. 469)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50 (párr. 449)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46 (párr. 449)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43 (párr. 459)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46 (párr. 450)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46 (párr. 448)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60 (párr. 464)</w:t>
            </w:r>
          </w:p>
        </w:tc>
        <w:tc>
          <w:tcPr>
            <w:tcW w:type="dxa" w:w="5386"/>
          </w:tcPr>
          <w:p>
            <w:r>
              <w:t>Aceptar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ese</w:t>
            </w:r>
            <w:r>
              <w:t xml:space="preserve"> </w:t>
            </w:r>
            <w:r>
              <w:t>mismo</w:t>
            </w:r>
            <w:r>
              <w:t xml:space="preserve"> </w:t>
            </w:r>
            <w:r>
              <w:t>escrito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entrega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devolución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realizará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lugar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le</w:t>
            </w:r>
            <w:r>
              <w:t xml:space="preserve"> </w:t>
            </w:r>
            <w:r>
              <w:t>indique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traslado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bienes</w:t>
            </w:r>
            <w:r>
              <w:t xml:space="preserve"> </w:t>
            </w:r>
            <w:r>
              <w:t>será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cuenta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y;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55 (párr. 474)</w:t>
            </w:r>
          </w:p>
        </w:tc>
        <w:tc>
          <w:tcPr>
            <w:tcW w:type="dxa" w:w="5386"/>
          </w:tcPr>
          <w:p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acuerdan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dispongan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voluntades,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t xml:space="preserve"> </w:t>
            </w:r>
            <w:r>
              <w:rPr>
                <w:highlight w:val="yellow"/>
              </w:rPr>
              <w:t>correspondiente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conferidas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55 (párr. 475)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51 (párr. 455)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47 (párr. 455)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44 (párr. 465)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46 (párr. 456)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47 (párr. 454)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61 (párr. 469)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“LAS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PARTES”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financieros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deriven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instrumentos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jurídicos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términos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dispongan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acuerdo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voluntades,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correspondiente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conformidad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atribuciones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obligaciones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constitucional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legalmente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conferidas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PARTES”.</w:t>
            </w:r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61 (párr. 470)</w:t>
            </w:r>
          </w:p>
        </w:tc>
        <w:tc>
          <w:tcPr>
            <w:tcW w:type="dxa" w:w="5386"/>
          </w:tcPr>
          <w:p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Financiero,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incorporarán</w:t>
            </w:r>
            <w:r>
              <w:t xml:space="preserve"> </w:t>
            </w:r>
            <w:r>
              <w:t>un</w:t>
            </w:r>
            <w:r>
              <w:t xml:space="preserve"> </w:t>
            </w:r>
            <w:r>
              <w:t>calendario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especifiquen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fechas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compromete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realizar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ministraciones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recursos</w:t>
            </w:r>
            <w:r>
              <w:t xml:space="preserve"> </w:t>
            </w:r>
            <w:r>
              <w:t>financieros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considerando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ser</w:t>
            </w:r>
            <w:r>
              <w:t xml:space="preserve"> </w:t>
            </w:r>
            <w:r>
              <w:t>recibidas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totalidad</w:t>
            </w:r>
            <w:r>
              <w:t xml:space="preserve"> </w:t>
            </w:r>
            <w:r>
              <w:t>antes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celebrarse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elecciones.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55 (párr. 478)</w:t>
            </w:r>
          </w:p>
        </w:tc>
        <w:tc>
          <w:tcPr>
            <w:tcW w:type="dxa" w:w="5386"/>
          </w:tcPr>
          <w:p>
            <w:r>
              <w:t>QUINTA.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comunicación</w:t>
            </w:r>
            <w:r>
              <w:t xml:space="preserve"> </w:t>
            </w:r>
            <w:r>
              <w:t>formal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será,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persona</w:t>
            </w:r>
            <w:r>
              <w:t xml:space="preserve"> </w:t>
            </w:r>
            <w:r>
              <w:t>titular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Vocalía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quienes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informar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inmediato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Secretaría</w:t>
            </w:r>
            <w:r>
              <w:t xml:space="preserve"> </w:t>
            </w:r>
            <w: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través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“SIVOPLE”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“UTVOPL”,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solicitudes,</w:t>
            </w:r>
            <w:r>
              <w:t xml:space="preserve"> </w:t>
            </w:r>
            <w:r>
              <w:t>gestiones</w:t>
            </w:r>
            <w:r>
              <w:t xml:space="preserve"> </w:t>
            </w:r>
            <w:r>
              <w:t>o</w:t>
            </w:r>
            <w:r>
              <w:t xml:space="preserve"> </w:t>
            </w:r>
            <w:r>
              <w:t>planteamientos</w:t>
            </w:r>
            <w:r>
              <w:t xml:space="preserve"> </w:t>
            </w:r>
            <w:r>
              <w:t>presentados</w:t>
            </w:r>
            <w:r>
              <w:t xml:space="preserve"> </w:t>
            </w:r>
            <w: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“IEEZ”.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información</w:t>
            </w:r>
            <w:r>
              <w:t xml:space="preserve"> </w:t>
            </w:r>
            <w: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sistemas</w:t>
            </w:r>
            <w:r>
              <w:t xml:space="preserve"> </w:t>
            </w:r>
            <w:r>
              <w:t>informáticos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“INE”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carácter</w:t>
            </w:r>
            <w:r>
              <w:t xml:space="preserve"> </w:t>
            </w:r>
            <w: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55 (párr. 479)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SEXTA.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convienen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instrumentación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técnico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“PEC</w:t>
            </w:r>
            <w:r>
              <w:t xml:space="preserve"> </w:t>
            </w:r>
            <w:r>
              <w:rPr>
                <w:highlight w:val="yellow"/>
              </w:rPr>
              <w:t>2026-2027”,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podrán</w:t>
            </w:r>
            <w:r>
              <w:t xml:space="preserve"> </w:t>
            </w:r>
            <w:r>
              <w:rPr>
                <w:highlight w:val="yellow"/>
              </w:rPr>
              <w:t>integrar</w:t>
            </w:r>
            <w:r>
              <w:t xml:space="preserve"> </w:t>
            </w:r>
            <w:r>
              <w:rPr>
                <w:highlight w:val="yellow"/>
              </w:rPr>
              <w:t>comités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seguimiento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deriven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aquéllos.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funciones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específicas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dicho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comité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establecerán,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mencionado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anexo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51 (párr. 458)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Yucatán,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“IEPAC”.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47 (párr. 458)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44 (párr. 468)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Tlaxcala,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“ITE”.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46 (párr. 459)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“IETAM”.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47 (párr. 457)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Tabasco,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“IEPCT”.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61 (párr. 473)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QUINTA.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comunicación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formal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entre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será,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rPr>
                <w:highlight w:val="yellow"/>
              </w:rPr>
              <w:t>Presidencia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persona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titular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Vocalía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“JLE”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Sonora,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quienes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deberán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inmediato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Secretaría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Ejecutiva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“INE”,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través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t xml:space="preserve"> </w:t>
            </w:r>
            <w:r>
              <w:rPr>
                <w:highlight w:val="yellow"/>
              </w:rPr>
              <w:t>“SIVOPLE”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“UTVOPL”,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gestiones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planteamientos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SONORA”.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información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proveniente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rPr>
                <w:highlight w:val="yellow"/>
              </w:rPr>
              <w:t>sistemas</w:t>
            </w:r>
            <w:r>
              <w:t xml:space="preserve"> </w:t>
            </w:r>
            <w:r>
              <w:rPr>
                <w:highlight w:val="yellow"/>
              </w:rPr>
              <w:t>informáticos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considera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carácter</w:t>
            </w:r>
            <w:r>
              <w:t xml:space="preserve"> </w:t>
            </w:r>
            <w:r>
              <w:rPr>
                <w:highlight w:val="yellow"/>
              </w:rPr>
              <w:t>oficial.</w:t>
            </w:r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61 (párr. 474)</w:t>
            </w:r>
          </w:p>
        </w:tc>
        <w:tc>
          <w:tcPr>
            <w:tcW w:type="dxa" w:w="5386"/>
          </w:tcPr>
          <w:p>
            <w:r>
              <w:t>SEXTA.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t>convienen</w:t>
            </w:r>
            <w:r>
              <w:t xml:space="preserve"> </w:t>
            </w:r>
            <w:r>
              <w:t>que,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instrumentación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materia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“PEC</w:t>
            </w:r>
            <w:r>
              <w:t xml:space="preserve"> </w:t>
            </w:r>
            <w:r>
              <w:t>2026-2027”,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podrán</w:t>
            </w:r>
            <w:r>
              <w:t xml:space="preserve"> </w:t>
            </w:r>
            <w:r>
              <w:t>integrar</w:t>
            </w:r>
            <w:r>
              <w:t xml:space="preserve"> </w:t>
            </w:r>
            <w:r>
              <w:t>comités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seguimiento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cumplimiento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los</w:t>
            </w:r>
            <w:r>
              <w:t xml:space="preserve"> </w:t>
            </w:r>
            <w:r>
              <w:t>compromisos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deriven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aquéllos.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funciones</w:t>
            </w:r>
            <w:r>
              <w:t xml:space="preserve"> </w:t>
            </w:r>
            <w:r>
              <w:t>específicas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dicho</w:t>
            </w:r>
            <w:r>
              <w:t xml:space="preserve"> </w:t>
            </w:r>
            <w:r>
              <w:t>comité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establecerán,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mencionado</w:t>
            </w:r>
            <w:r>
              <w:t xml:space="preserve"> </w:t>
            </w:r>
            <w:r>
              <w:t>anexo</w:t>
            </w:r>
            <w:r>
              <w:t xml:space="preserve"> </w:t>
            </w:r>
            <w:r>
              <w:rPr>
                <w:highlight w:val="yellow"/>
              </w:rPr>
              <w:t>Técnico.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57 (párr. 490)</w:t>
            </w:r>
          </w:p>
        </w:tc>
        <w:tc>
          <w:tcPr>
            <w:tcW w:type="dxa" w:w="5386"/>
          </w:tcPr>
          <w:p>
            <w:r>
              <w:t>DÉCIMA</w:t>
            </w:r>
            <w:r>
              <w:t xml:space="preserve"> </w:t>
            </w:r>
            <w:r>
              <w:rPr>
                <w:highlight w:val="yellow"/>
              </w:rPr>
              <w:t>SEXTA.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limitada,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voluntades,</w:t>
            </w:r>
            <w:r>
              <w:t xml:space="preserve"> </w:t>
            </w:r>
            <w:r>
              <w:rPr>
                <w:highlight w:val="yellow"/>
              </w:rPr>
              <w:t>incluso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pudiesen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queden</w:t>
            </w:r>
            <w:r>
              <w:t xml:space="preserve"> </w:t>
            </w:r>
            <w:r>
              <w:rPr>
                <w:highlight w:val="yellow"/>
              </w:rPr>
              <w:t>finiquitados</w:t>
            </w:r>
            <w:r>
              <w:t xml:space="preserve"> </w:t>
            </w:r>
            <w:r>
              <w:rPr>
                <w:highlight w:val="yellow"/>
              </w:rPr>
              <w:t>todos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económicos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ejecutarán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rija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competencia.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57 (párr. 491)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rPr>
                <w:highlight w:val="yellow"/>
              </w:rP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t xml:space="preserve"> </w:t>
            </w:r>
            <w:r>
              <w:rPr>
                <w:highlight w:val="yellow"/>
              </w:rPr>
              <w:t>presentado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medios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impugnación</w:t>
            </w:r>
            <w: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legal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57 (párr. 492)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rPr>
                <w:highlight w:val="yellow"/>
              </w:rPr>
              <w:t>“INE”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procedencia)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solicitudes</w:t>
            </w:r>
            <w:r>
              <w:t xml:space="preserve"> </w:t>
            </w:r>
            <w:r>
              <w:rPr>
                <w:highlight w:val="yellow"/>
              </w:rPr>
              <w:t>para</w:t>
            </w:r>
            <w:r>
              <w:t xml:space="preserve"> </w:t>
            </w:r>
            <w:r>
              <w:rPr>
                <w:highlight w:val="yellow"/>
              </w:rPr>
              <w:t>organizar</w:t>
            </w:r>
            <w:r>
              <w:t xml:space="preserve"> </w:t>
            </w:r>
            <w:r>
              <w:rPr>
                <w:highlight w:val="yellow"/>
              </w:rPr>
              <w:t>mecanismos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t xml:space="preserve"> </w:t>
            </w:r>
            <w:r>
              <w:rPr>
                <w:highlight w:val="yellow"/>
              </w:rPr>
              <w:t>ciudadana,</w:t>
            </w:r>
            <w:r>
              <w:t xml:space="preserve"> </w:t>
            </w:r>
            <w:r>
              <w:rPr>
                <w:highlight w:val="yellow"/>
              </w:rPr>
              <w:t>solicitando,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caso,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suscripción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una</w:t>
            </w:r>
            <w:r>
              <w:t xml:space="preserve"> </w:t>
            </w:r>
            <w:r>
              <w:rPr>
                <w:highlight w:val="yellow"/>
              </w:rPr>
              <w:t>adenda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rPr>
                <w:highlight w:val="yellow"/>
              </w:rPr>
              <w:t>presente</w:t>
            </w:r>
            <w:r>
              <w:t xml:space="preserve"> </w:t>
            </w:r>
            <w:r>
              <w:rPr>
                <w:highlight w:val="yellow"/>
              </w:rPr>
              <w:t>convenio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rPr>
                <w:highlight w:val="yellow"/>
              </w:rP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57 (párr. 493)</w:t>
            </w:r>
          </w:p>
        </w:tc>
        <w:tc>
          <w:tcPr>
            <w:tcW w:type="dxa" w:w="5386"/>
          </w:tcPr>
          <w:p>
            <w:r>
              <w:t>DÉCIMA</w:t>
            </w:r>
            <w:r>
              <w:t xml:space="preserve"> </w:t>
            </w:r>
            <w:r>
              <w:t>SÉPTIMA.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colaboración,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publicarlos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páginas</w:t>
            </w:r>
            <w:r>
              <w:t xml:space="preserve"> </w:t>
            </w:r>
            <w:r>
              <w:t>electrónicas.</w:t>
            </w:r>
            <w:r>
              <w:t xml:space="preserve"> </w:t>
            </w:r>
            <w:r>
              <w:t>Además,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áreas</w:t>
            </w:r>
            <w:r>
              <w:t xml:space="preserve"> </w:t>
            </w:r>
            <w:r>
              <w:t>involucradas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debido</w:t>
            </w:r>
            <w:r>
              <w:t xml:space="preserve"> </w:t>
            </w:r>
            <w:r>
              <w:t>cumplimiento,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f)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52 (párr. 471)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52 (párr. 472)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“IEPAC”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52 (párr. 473)</w:t>
            </w:r>
          </w:p>
        </w:tc>
        <w:tc>
          <w:tcPr>
            <w:tcW w:type="dxa" w:w="5386"/>
          </w:tcPr>
          <w:p>
            <w:r>
              <w:t>DÉCIMA</w:t>
            </w:r>
            <w:r>
              <w:t xml:space="preserve"> </w:t>
            </w:r>
            <w:r>
              <w:t>SÉPTIMA.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Colaboración,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publicarlos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páginas</w:t>
            </w:r>
            <w:r>
              <w:t xml:space="preserve"> </w:t>
            </w:r>
            <w:r>
              <w:t>electrónicas.</w:t>
            </w:r>
            <w:r>
              <w:t xml:space="preserve"> </w:t>
            </w:r>
            <w:r>
              <w:t>Además,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áreas</w:t>
            </w:r>
            <w:r>
              <w:t xml:space="preserve"> </w:t>
            </w:r>
            <w:r>
              <w:t>involucradas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debido</w:t>
            </w:r>
            <w:r>
              <w:t xml:space="preserve"> </w:t>
            </w:r>
            <w:r>
              <w:t>cumplimiento,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f)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49 (párr. 471)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49 (párr. 472)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“OPLE</w:t>
            </w:r>
            <w:r>
              <w:t xml:space="preserve"> </w:t>
            </w:r>
            <w:r>
              <w:rPr>
                <w:highlight w:val="yellow"/>
              </w:rPr>
              <w:t>VERACRUZ”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46 (párr. 481)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46 (párr. 482)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“ITE”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48 (párr. 472)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48 (párr. 473)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“IETAM”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49 (párr. 470)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49 (párr. 471)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“IEPCT”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63 (párr. 485)</w:t>
            </w:r>
          </w:p>
        </w:tc>
        <w:tc>
          <w:tcPr>
            <w:tcW w:type="dxa" w:w="5386"/>
          </w:tcPr>
          <w:p>
            <w:r>
              <w:t>DÉCIMA</w:t>
            </w:r>
            <w:r>
              <w:t xml:space="preserve"> </w:t>
            </w:r>
            <w:r>
              <w:rPr>
                <w:highlight w:val="yellow"/>
              </w:rPr>
              <w:t>SEXTA.</w:t>
            </w:r>
            <w:r>
              <w:t xml:space="preserve"> </w:t>
            </w:r>
            <w:r>
              <w:rPr>
                <w:highlight w:val="yellow"/>
              </w:rPr>
              <w:t>Este</w:t>
            </w:r>
            <w:r>
              <w:t xml:space="preserve"> </w:t>
            </w:r>
            <w:r>
              <w:rPr>
                <w:highlight w:val="yellow"/>
              </w:rPr>
              <w:t>instrumento</w:t>
            </w:r>
            <w:r>
              <w:t xml:space="preserve"> </w:t>
            </w:r>
            <w:r>
              <w:rPr>
                <w:highlight w:val="yellow"/>
              </w:rPr>
              <w:t>tendrá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limitada,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iniciará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hasta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acuerdo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voluntades,</w:t>
            </w:r>
            <w:r>
              <w:t xml:space="preserve"> </w:t>
            </w:r>
            <w:r>
              <w:rPr>
                <w:highlight w:val="yellow"/>
              </w:rPr>
              <w:t>incluso</w:t>
            </w:r>
            <w:r>
              <w:t xml:space="preserve"> </w:t>
            </w:r>
            <w:r>
              <w:rPr>
                <w:highlight w:val="yellow"/>
              </w:rPr>
              <w:t>aquellas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extraordinarias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pudiesen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generarse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determinación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judicial;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rPr>
                <w:highlight w:val="yellow"/>
              </w:rPr>
              <w:t>que</w:t>
            </w:r>
            <w:r>
              <w:t xml:space="preserve"> </w:t>
            </w:r>
            <w:r>
              <w:rPr>
                <w:highlight w:val="yellow"/>
              </w:rPr>
              <w:t>queden</w:t>
            </w:r>
            <w:r>
              <w:t xml:space="preserve"> </w:t>
            </w:r>
            <w:r>
              <w:rPr>
                <w:highlight w:val="yellow"/>
              </w:rPr>
              <w:t>finiquitados</w:t>
            </w:r>
            <w:r>
              <w:t xml:space="preserve"> </w:t>
            </w:r>
            <w:r>
              <w:rPr>
                <w:highlight w:val="yellow"/>
              </w:rPr>
              <w:t>todos</w:t>
            </w:r>
            <w:r>
              <w:t xml:space="preserve"> </w:t>
            </w:r>
            <w:r>
              <w:rPr>
                <w:highlight w:val="yellow"/>
              </w:rPr>
              <w:t>los</w:t>
            </w:r>
            <w:r>
              <w:t xml:space="preserve"> </w:t>
            </w:r>
            <w:r>
              <w:rPr>
                <w:highlight w:val="yellow"/>
              </w:rPr>
              <w:t>compromisos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económicos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asumidos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anexo</w:t>
            </w:r>
            <w:r>
              <w:t xml:space="preserve"> </w:t>
            </w:r>
            <w:r>
              <w:rPr>
                <w:highlight w:val="yellow"/>
              </w:rPr>
              <w:t>Financiero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suscriba.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Durante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periodo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permanezca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vigente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t>PARTES”</w:t>
            </w:r>
            <w:r>
              <w:t xml:space="preserve"> </w:t>
            </w:r>
            <w:r>
              <w:rPr>
                <w:highlight w:val="yellow"/>
              </w:rPr>
              <w:t>lo</w:t>
            </w:r>
            <w:r>
              <w:t xml:space="preserve"> </w:t>
            </w:r>
            <w:r>
              <w:rPr>
                <w:highlight w:val="yellow"/>
              </w:rPr>
              <w:t>ejecutarán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estricto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apego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normatividad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rija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respectivos</w:t>
            </w:r>
            <w:r>
              <w:t xml:space="preserve"> </w:t>
            </w:r>
            <w:r>
              <w:rPr>
                <w:highlight w:val="yellow"/>
              </w:rPr>
              <w:t>ámbitos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competencia.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63 (párr. 486)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elecciones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motivan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rPr>
                <w:highlight w:val="yellow"/>
              </w:rPr>
              <w:t>convenio,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 xml:space="preserve"> </w:t>
            </w:r>
            <w:r>
              <w:rPr>
                <w:highlight w:val="yellow"/>
              </w:rPr>
              <w:t>base</w:t>
            </w:r>
            <w:r>
              <w:t xml:space="preserve"> </w:t>
            </w:r>
            <w:r>
              <w:rPr>
                <w:highlight w:val="yellow"/>
              </w:rPr>
              <w:t>en</w:t>
            </w:r>
            <w:r>
              <w:t xml:space="preserve"> </w:t>
            </w:r>
            <w:r>
              <w:rPr>
                <w:highlight w:val="yellow"/>
              </w:rPr>
              <w:t>las</w:t>
            </w:r>
            <w:r>
              <w:t xml:space="preserve"> </w:t>
            </w:r>
            <w:r>
              <w:rPr>
                <w:highlight w:val="yellow"/>
              </w:rPr>
              <w:t>sentencias</w:t>
            </w:r>
            <w:r>
              <w:t xml:space="preserve"> </w:t>
            </w:r>
            <w:r>
              <w:rPr>
                <w:highlight w:val="yellow"/>
              </w:rPr>
              <w:t>que,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rPr>
                <w:highlight w:val="yellow"/>
              </w:rPr>
              <w:t>caso,</w:t>
            </w:r>
            <w:r>
              <w:t xml:space="preserve"> </w:t>
            </w:r>
            <w:r>
              <w:rPr>
                <w:highlight w:val="yellow"/>
              </w:rPr>
              <w:t>reciba</w:t>
            </w:r>
            <w:r>
              <w:t xml:space="preserve"> </w:t>
            </w:r>
            <w:r>
              <w:rPr>
                <w:highlight w:val="yellow"/>
              </w:rPr>
              <w:t>de</w:t>
            </w:r>
            <w:r>
              <w:t xml:space="preserve"> </w:t>
            </w:r>
            <w:r>
              <w:rPr>
                <w:highlight w:val="yellow"/>
              </w:rPr>
              <w:t>la</w:t>
            </w:r>
            <w:r>
              <w:t xml:space="preserve"> </w:t>
            </w:r>
            <w:r>
              <w:rPr>
                <w:highlight w:val="yellow"/>
              </w:rPr>
              <w:t>autoridad</w:t>
            </w:r>
            <w:r>
              <w:t xml:space="preserve"> </w:t>
            </w:r>
            <w:r>
              <w:rPr>
                <w:highlight w:val="yellow"/>
              </w:rPr>
              <w:t>judicial</w:t>
            </w:r>
            <w:r>
              <w:t xml:space="preserve"> </w:t>
            </w:r>
            <w:r>
              <w:rPr>
                <w:highlight w:val="yellow"/>
              </w:rPr>
              <w:t>o</w:t>
            </w:r>
            <w:r>
              <w:t xml:space="preserve"> </w:t>
            </w:r>
            <w:r>
              <w:rPr>
                <w:highlight w:val="yellow"/>
              </w:rPr>
              <w:t>cuando</w:t>
            </w:r>
            <w:r>
              <w:t xml:space="preserve"> </w:t>
            </w:r>
            <w:r>
              <w:rPr>
                <w:highlight w:val="yellow"/>
              </w:rPr>
              <w:t>no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rPr>
                <w:highlight w:val="yellow"/>
              </w:rPr>
              <w:t>hubieren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presentado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medios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impugnación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dentro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rPr>
                <w:highlight w:val="yellow"/>
              </w:rPr>
              <w:t>plazo</w:t>
            </w:r>
            <w:r>
              <w:t xml:space="preserve"> </w:t>
            </w:r>
            <w:r>
              <w:rPr>
                <w:highlight w:val="yellow"/>
              </w:rPr>
              <w:t>legal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rPr>
                <w:highlight w:val="yellow"/>
              </w:rPr>
              <w:t>ello.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63 (párr. 487)</w:t>
            </w:r>
          </w:p>
        </w:tc>
        <w:tc>
          <w:tcPr>
            <w:tcW w:type="dxa" w:w="5386"/>
          </w:tcPr>
          <w:p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“IEE</w:t>
            </w:r>
            <w:r>
              <w:t xml:space="preserve"> </w:t>
            </w:r>
            <w:r>
              <w:rPr>
                <w:highlight w:val="yellow"/>
              </w:rPr>
              <w:t>SONORA”</w:t>
            </w:r>
            <w:r>
              <w:t xml:space="preserve"> </w:t>
            </w:r>
            <w:r>
              <w:rPr>
                <w:highlight w:val="yellow"/>
              </w:rPr>
              <w:t>notificará</w:t>
            </w:r>
            <w:r>
              <w:t xml:space="preserve"> </w:t>
            </w:r>
            <w:r>
              <w:rPr>
                <w:highlight w:val="yellow"/>
              </w:rPr>
              <w:t>por</w:t>
            </w:r>
            <w:r>
              <w:t xml:space="preserve"> </w:t>
            </w:r>
            <w:r>
              <w:rPr>
                <w:highlight w:val="yellow"/>
              </w:rPr>
              <w:t>escrito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“INE”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cuando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hayan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quedado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firmes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(o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respecto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procedencia)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solicitudes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organizar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mecanismos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solicitando,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caso,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suscripción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una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adenda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al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rPr>
                <w:highlight w:val="yellow"/>
              </w:rPr>
              <w:t>correspondientes</w:t>
            </w:r>
            <w:r>
              <w:t xml:space="preserve"> </w:t>
            </w:r>
            <w:r>
              <w:rPr>
                <w:highlight w:val="yellow"/>
              </w:rPr>
              <w:t>anexos.</w:t>
            </w:r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63 (párr. 488)</w:t>
            </w:r>
          </w:p>
        </w:tc>
        <w:tc>
          <w:tcPr>
            <w:tcW w:type="dxa" w:w="5386"/>
          </w:tcPr>
          <w:p>
            <w:r>
              <w:t>DÉCIMA</w:t>
            </w:r>
            <w:r>
              <w:t xml:space="preserve"> </w:t>
            </w:r>
            <w:r>
              <w:t>SÉPTIMA.</w:t>
            </w:r>
            <w:r>
              <w:t xml:space="preserve"> </w:t>
            </w:r>
            <w:r>
              <w:t>Una</w:t>
            </w:r>
            <w:r>
              <w:t xml:space="preserve"> </w:t>
            </w:r>
            <w:r>
              <w:t>vez</w:t>
            </w:r>
            <w:r>
              <w:t xml:space="preserve"> </w:t>
            </w:r>
            <w:r>
              <w:t>suscrito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así</w:t>
            </w:r>
            <w:r>
              <w:t xml:space="preserve"> </w:t>
            </w:r>
            <w:r>
              <w:t>como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anexos</w:t>
            </w:r>
            <w:r>
              <w:t xml:space="preserve"> </w:t>
            </w:r>
            <w:r>
              <w:t>técnico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financiero</w:t>
            </w:r>
            <w:r>
              <w:t xml:space="preserve"> </w:t>
            </w:r>
            <w:r>
              <w:t>y,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caso</w:t>
            </w:r>
            <w:r>
              <w:t xml:space="preserve"> </w:t>
            </w:r>
            <w:r>
              <w:t>adendas,</w:t>
            </w:r>
            <w:r>
              <w:t xml:space="preserve"> </w:t>
            </w:r>
            <w:r>
              <w:t>“LAS</w:t>
            </w:r>
            <w:r>
              <w:t xml:space="preserve"> </w:t>
            </w:r>
            <w:r>
              <w:rPr>
                <w:highlight w:val="yellow"/>
              </w:rPr>
              <w:t>PARTES”,</w:t>
            </w:r>
            <w:r>
              <w:t xml:space="preserve"> </w:t>
            </w:r>
            <w:r>
              <w:t>deberán</w:t>
            </w:r>
            <w:r>
              <w:t xml:space="preserve"> </w:t>
            </w:r>
            <w:r>
              <w:t>publicarlos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sus</w:t>
            </w:r>
            <w:r>
              <w:t xml:space="preserve"> </w:t>
            </w:r>
            <w:r>
              <w:t>páginas</w:t>
            </w:r>
            <w:r>
              <w:t xml:space="preserve"> </w:t>
            </w:r>
            <w:r>
              <w:t>electrónicas.</w:t>
            </w:r>
            <w:r>
              <w:t xml:space="preserve"> </w:t>
            </w:r>
            <w:r>
              <w:t>Además,</w:t>
            </w:r>
            <w:r>
              <w:t xml:space="preserve"> </w:t>
            </w:r>
            <w:r>
              <w:t>se</w:t>
            </w:r>
            <w:r>
              <w:t xml:space="preserve"> </w:t>
            </w:r>
            <w:r>
              <w:t>harán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conocimiento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las</w:t>
            </w:r>
            <w:r>
              <w:t xml:space="preserve"> </w:t>
            </w:r>
            <w:r>
              <w:t>áreas</w:t>
            </w:r>
            <w:r>
              <w:t xml:space="preserve"> </w:t>
            </w:r>
            <w:r>
              <w:t>involucradas</w:t>
            </w:r>
            <w:r>
              <w:t xml:space="preserve"> </w:t>
            </w:r>
            <w:r>
              <w:t>para</w:t>
            </w:r>
            <w:r>
              <w:t xml:space="preserve"> </w:t>
            </w:r>
            <w:r>
              <w:t>su</w:t>
            </w:r>
            <w:r>
              <w:t xml:space="preserve"> </w:t>
            </w:r>
            <w:r>
              <w:t>debido</w:t>
            </w:r>
            <w:r>
              <w:t xml:space="preserve"> </w:t>
            </w:r>
            <w:r>
              <w:t>cumplimiento,</w:t>
            </w:r>
            <w:r>
              <w:t xml:space="preserve"> </w:t>
            </w:r>
            <w:r>
              <w:t>conforme</w:t>
            </w:r>
            <w:r>
              <w:t xml:space="preserve"> </w:t>
            </w:r>
            <w:r>
              <w:t>al</w:t>
            </w:r>
            <w:r>
              <w:t xml:space="preserve"> </w:t>
            </w:r>
            <w:r>
              <w:t>artículo</w:t>
            </w:r>
            <w:r>
              <w:t xml:space="preserve"> </w:t>
            </w:r>
            <w:r>
              <w:t>30,</w:t>
            </w:r>
            <w:r>
              <w:t xml:space="preserve"> </w:t>
            </w:r>
            <w:r>
              <w:t>numeral</w:t>
            </w:r>
            <w:r>
              <w:t xml:space="preserve"> </w:t>
            </w:r>
            <w:r>
              <w:t>1,</w:t>
            </w:r>
            <w:r>
              <w:t xml:space="preserve"> </w:t>
            </w:r>
            <w:r>
              <w:t>inciso</w:t>
            </w:r>
            <w:r>
              <w:t xml:space="preserve"> </w:t>
            </w:r>
            <w:r>
              <w:t>f)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“REGLAMENTO”.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1: Zacatecas_CG_PEC_2026-2027_v2.docx</w:t>
            </w:r>
          </w:p>
        </w:tc>
        <w:tc>
          <w:tcPr>
            <w:tcW w:type="dxa" w:w="1304"/>
          </w:tcPr>
          <w:p>
            <w:r>
              <w:t>57 (párr. 495)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del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estado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Zacatecas,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64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2: Yucatán_CG_PEC_2026-2027_ver 2.docx</w:t>
            </w:r>
          </w:p>
        </w:tc>
        <w:tc>
          <w:tcPr>
            <w:tcW w:type="dxa" w:w="1304"/>
          </w:tcPr>
          <w:p>
            <w:r>
              <w:t>52 (párr. 475)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rPr>
                <w:highlight w:val="yellow"/>
              </w:rPr>
              <w:t>Nacional</w:t>
            </w:r>
            <w:r>
              <w:rPr>
                <w:highlight w:val="yellow"/>
              </w:rP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Yucatán,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67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3: Veracruz_CG_PEC_2026-2027.docx</w:t>
            </w:r>
          </w:p>
        </w:tc>
        <w:tc>
          <w:tcPr>
            <w:tcW w:type="dxa" w:w="1304"/>
          </w:tcPr>
          <w:p>
            <w:r>
              <w:t>49 (párr. 475)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Organismo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Público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Local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Veracruz,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62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4: Tlaxcala CG_PEC_2026-2027-2.docx</w:t>
            </w:r>
          </w:p>
        </w:tc>
        <w:tc>
          <w:tcPr>
            <w:tcW w:type="dxa" w:w="1304"/>
          </w:tcPr>
          <w:p>
            <w:r>
              <w:t>46 (párr. 485)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rPr>
                <w:highlight w:val="yellow"/>
              </w:rPr>
              <w:t>Tlaxcalteca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Elecciones,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65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5: Tamaulipas_CG_PEC_2026-2027 (2).docx</w:t>
            </w:r>
          </w:p>
        </w:tc>
        <w:tc>
          <w:tcPr>
            <w:tcW w:type="dxa" w:w="1304"/>
          </w:tcPr>
          <w:p>
            <w:r>
              <w:t>48 (párr. 476)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Tamaulipas,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61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6: Tabasco_CG_PEC_2026-2027.docx</w:t>
            </w:r>
          </w:p>
        </w:tc>
        <w:tc>
          <w:tcPr>
            <w:tcW w:type="dxa" w:w="1304"/>
          </w:tcPr>
          <w:p>
            <w:r>
              <w:t>49 (párr. 474)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rPr>
                <w:highlight w:val="yellow"/>
              </w:rP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rPr>
                <w:highlight w:val="yellow"/>
              </w:rPr>
              <w:t>Xxxxxx</w:t>
            </w:r>
            <w:r>
              <w:t xml:space="preserve"> </w:t>
            </w:r>
            <w:r>
              <w:rPr>
                <w:highlight w:val="yellow"/>
              </w:rPr>
              <w:t>Xxxxxxxx</w:t>
            </w:r>
            <w:r>
              <w:t xml:space="preserve"> </w:t>
            </w:r>
            <w:r>
              <w:rPr>
                <w:highlight w:val="yellow"/>
              </w:rPr>
              <w:t>Xxxxxxx</w:t>
            </w:r>
            <w:r>
              <w:t xml:space="preserve"> </w:t>
            </w:r>
            <w:r>
              <w:rPr>
                <w:highlight w:val="yellow"/>
              </w:rPr>
              <w:t>Xxxxxxxx,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66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814"/>
          </w:tcPr>
          <w:p>
            <w:r>
              <w:t>Doc. 7: Sonora_CG_PEC_2026-2027_v3.docx</w:t>
            </w:r>
          </w:p>
        </w:tc>
        <w:tc>
          <w:tcPr>
            <w:tcW w:type="dxa" w:w="1304"/>
          </w:tcPr>
          <w:p>
            <w:r>
              <w:t>63 (párr. 490)</w:t>
            </w:r>
          </w:p>
        </w:tc>
        <w:tc>
          <w:tcPr>
            <w:tcW w:type="dxa" w:w="5386"/>
          </w:tcPr>
          <w:p>
            <w:r>
              <w:t>Las</w:t>
            </w:r>
            <w:r>
              <w:t xml:space="preserve"> </w:t>
            </w:r>
            <w:r>
              <w:t>firmas</w:t>
            </w:r>
            <w:r>
              <w:t xml:space="preserve"> </w:t>
            </w:r>
            <w:r>
              <w:t>contenidas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la</w:t>
            </w:r>
            <w:r>
              <w:t xml:space="preserve"> </w:t>
            </w:r>
            <w:r>
              <w:t>presente</w:t>
            </w:r>
            <w:r>
              <w:t xml:space="preserve"> </w:t>
            </w:r>
            <w:r>
              <w:t>foja</w:t>
            </w:r>
            <w:r>
              <w:t xml:space="preserve"> </w:t>
            </w:r>
            <w:r>
              <w:t>forman</w:t>
            </w:r>
            <w:r>
              <w:t xml:space="preserve"> </w:t>
            </w:r>
            <w:r>
              <w:t>parte</w:t>
            </w:r>
            <w:r>
              <w:t xml:space="preserve"> </w:t>
            </w:r>
            <w:r>
              <w:t>del</w:t>
            </w:r>
            <w:r>
              <w:t xml:space="preserve"> </w:t>
            </w:r>
            <w:r>
              <w:t>convenio</w:t>
            </w:r>
            <w:r>
              <w:t xml:space="preserve"> </w:t>
            </w:r>
            <w:r>
              <w:t>general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coordinación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t>colaboración,</w:t>
            </w:r>
            <w:r>
              <w:t xml:space="preserve"> </w:t>
            </w:r>
            <w:r>
              <w:t>celebrado</w:t>
            </w:r>
            <w:r>
              <w:t xml:space="preserve"> </w:t>
            </w:r>
            <w:r>
              <w:t>entre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t>Nacional</w:t>
            </w:r>
            <w:r>
              <w:t xml:space="preserve"> </w:t>
            </w:r>
            <w:r>
              <w:t>Electoral</w:t>
            </w:r>
            <w:r>
              <w:t xml:space="preserve"> </w:t>
            </w:r>
            <w:r>
              <w:t>y</w:t>
            </w:r>
            <w:r>
              <w:t xml:space="preserve"> </w:t>
            </w:r>
            <w:r>
              <w:rPr>
                <w:highlight w:val="yellow"/>
              </w:rPr>
              <w:t>el</w:t>
            </w:r>
            <w:r>
              <w:t xml:space="preserve"> </w:t>
            </w:r>
            <w:r>
              <w:t>Instituto</w:t>
            </w:r>
            <w:r>
              <w:t xml:space="preserve"> </w:t>
            </w:r>
            <w:r>
              <w:rPr>
                <w:highlight w:val="yellow"/>
              </w:rPr>
              <w:t>Estatal</w:t>
            </w:r>
            <w:r>
              <w:rPr>
                <w:highlight w:val="yellow"/>
              </w:rPr>
              <w:t xml:space="preserve"> </w:t>
            </w:r>
            <w:r>
              <w:t>Electoral</w:t>
            </w:r>
            <w:r>
              <w:t xml:space="preserve"> </w:t>
            </w:r>
            <w:r>
              <w:rPr>
                <w:highlight w:val="yellow"/>
              </w:rPr>
              <w:t>y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Participación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Ciudadana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de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Sonora,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día</w:t>
            </w:r>
            <w:r>
              <w:t xml:space="preserve"> </w:t>
            </w:r>
            <w:r>
              <w:t>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xxxx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t>2026,</w:t>
            </w:r>
            <w:r>
              <w:t xml:space="preserve"> </w:t>
            </w:r>
            <w:r>
              <w:t>documento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consta</w:t>
            </w:r>
            <w:r>
              <w:t xml:space="preserve"> </w:t>
            </w:r>
            <w:r>
              <w:t>de</w:t>
            </w:r>
            <w:r>
              <w:t xml:space="preserve"> </w:t>
            </w:r>
            <w:r>
              <w:rPr>
                <w:highlight w:val="yellow"/>
              </w:rPr>
              <w:t>63</w:t>
            </w:r>
            <w:r>
              <w:t xml:space="preserve"> </w:t>
            </w:r>
            <w:r>
              <w:t>fojas</w:t>
            </w:r>
            <w:r>
              <w:t xml:space="preserve"> </w:t>
            </w:r>
            <w:r>
              <w:t>útiles</w:t>
            </w:r>
            <w:r>
              <w:t xml:space="preserve"> </w:t>
            </w:r>
            <w:r>
              <w:t>con</w:t>
            </w:r>
            <w:r>
              <w:t xml:space="preserve"> </w:t>
            </w:r>
            <w:r>
              <w:t>texto</w:t>
            </w:r>
            <w:r>
              <w:t xml:space="preserve"> </w:t>
            </w:r>
            <w:r>
              <w:t>únicamente</w:t>
            </w:r>
            <w:r>
              <w:t xml:space="preserve"> </w:t>
            </w:r>
            <w:r>
              <w:t>en</w:t>
            </w:r>
            <w:r>
              <w:t xml:space="preserve"> </w:t>
            </w:r>
            <w:r>
              <w:t>el</w:t>
            </w:r>
            <w:r>
              <w:t xml:space="preserve"> </w:t>
            </w:r>
            <w:r>
              <w:t>anverso.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